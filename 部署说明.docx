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6AB8" w14:textId="4F5ECC7A" w:rsidR="007C5D1F" w:rsidRDefault="00000000">
      <w:pPr>
        <w:spacing w:after="240"/>
        <w:jc w:val="center"/>
        <w:rPr>
          <w:lang w:eastAsia="zh-CN"/>
        </w:rPr>
      </w:pPr>
      <w:r>
        <w:rPr>
          <w:b/>
          <w:sz w:val="36"/>
          <w:lang w:eastAsia="zh-CN"/>
        </w:rPr>
        <w:t>智能面试助手部署说明</w:t>
      </w:r>
    </w:p>
    <w:p w14:paraId="62C3E4BC" w14:textId="15BEC9FA" w:rsidR="007C5D1F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1. </w:t>
      </w:r>
      <w:r>
        <w:rPr>
          <w:b/>
          <w:sz w:val="28"/>
          <w:lang w:eastAsia="zh-CN"/>
        </w:rPr>
        <w:t>部署目标</w:t>
      </w:r>
    </w:p>
    <w:p w14:paraId="102AFC4E" w14:textId="563536E5" w:rsidR="007C5D1F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1.1 </w:t>
      </w:r>
      <w:r>
        <w:rPr>
          <w:b/>
          <w:sz w:val="28"/>
          <w:lang w:eastAsia="zh-CN"/>
        </w:rPr>
        <w:t>系统组成</w:t>
      </w:r>
    </w:p>
    <w:p w14:paraId="5C1E076A" w14:textId="62132023" w:rsidR="007C5D1F" w:rsidRDefault="00000000">
      <w:pPr>
        <w:spacing w:after="60"/>
        <w:ind w:firstLine="420"/>
        <w:rPr>
          <w:lang w:eastAsia="zh-CN"/>
        </w:rPr>
      </w:pPr>
      <w:proofErr w:type="spellStart"/>
      <w:r>
        <w:t>智能面试助手由</w:t>
      </w:r>
      <w:proofErr w:type="spellEnd"/>
      <w:r>
        <w:t xml:space="preserve"> Vue 3 </w:t>
      </w:r>
      <w:proofErr w:type="spellStart"/>
      <w:r>
        <w:t>前端、</w:t>
      </w:r>
      <w:r>
        <w:t>FastAPI</w:t>
      </w:r>
      <w:proofErr w:type="spellEnd"/>
      <w:r>
        <w:t xml:space="preserve"> </w:t>
      </w:r>
      <w:proofErr w:type="spellStart"/>
      <w:r>
        <w:t>后端、</w:t>
      </w:r>
      <w:r>
        <w:t>MySQL</w:t>
      </w:r>
      <w:r>
        <w:t>、</w:t>
      </w:r>
      <w:r>
        <w:t>Redis</w:t>
      </w:r>
      <w:r>
        <w:t>、本地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知识库目录、上传文件目录、</w:t>
      </w:r>
      <w:r>
        <w:t>artifacts</w:t>
      </w:r>
      <w:proofErr w:type="spellEnd"/>
      <w:r>
        <w:t xml:space="preserve"> </w:t>
      </w:r>
      <w:proofErr w:type="spellStart"/>
      <w:r>
        <w:t>产物目录以及外部模型服务共同组成</w:t>
      </w:r>
      <w:proofErr w:type="spellEnd"/>
      <w:r>
        <w:t>。</w:t>
      </w:r>
      <w:r>
        <w:rPr>
          <w:lang w:eastAsia="zh-CN"/>
        </w:rPr>
        <w:t>前端通过</w:t>
      </w:r>
      <w:r>
        <w:rPr>
          <w:lang w:eastAsia="zh-CN"/>
        </w:rPr>
        <w:t xml:space="preserve"> Nginx </w:t>
      </w:r>
      <w:r>
        <w:rPr>
          <w:lang w:eastAsia="zh-CN"/>
        </w:rPr>
        <w:t>暴露静态页面，并把</w:t>
      </w:r>
      <w:r>
        <w:rPr>
          <w:lang w:eastAsia="zh-CN"/>
        </w:rPr>
        <w:t xml:space="preserve">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/ </w:t>
      </w:r>
      <w:r>
        <w:rPr>
          <w:lang w:eastAsia="zh-CN"/>
        </w:rPr>
        <w:t>与</w:t>
      </w:r>
      <w:r>
        <w:rPr>
          <w:lang w:eastAsia="zh-CN"/>
        </w:rPr>
        <w:t xml:space="preserve"> /uploads/ </w:t>
      </w:r>
      <w:r>
        <w:rPr>
          <w:lang w:eastAsia="zh-CN"/>
        </w:rPr>
        <w:t>代理到后端；后端负责鉴权、</w:t>
      </w:r>
      <w:r>
        <w:rPr>
          <w:lang w:eastAsia="zh-CN"/>
        </w:rPr>
        <w:t xml:space="preserve">SSE </w:t>
      </w:r>
      <w:r>
        <w:rPr>
          <w:lang w:eastAsia="zh-CN"/>
        </w:rPr>
        <w:t>流式对话、</w:t>
      </w:r>
      <w:r>
        <w:rPr>
          <w:lang w:eastAsia="zh-CN"/>
        </w:rPr>
        <w:t xml:space="preserve">Agent </w:t>
      </w:r>
      <w:r>
        <w:rPr>
          <w:lang w:eastAsia="zh-CN"/>
        </w:rPr>
        <w:t>编排、文件处理、题库、个人中心和后台管理接口。</w:t>
      </w:r>
      <w:r>
        <w:rPr>
          <w:lang w:eastAsia="zh-CN"/>
        </w:rPr>
        <w:t xml:space="preserve">MySQL </w:t>
      </w:r>
      <w:r>
        <w:rPr>
          <w:lang w:eastAsia="zh-CN"/>
        </w:rPr>
        <w:t>保存用户、会话、消息、题库、日志、简历和录音等业务数据；</w:t>
      </w:r>
      <w:r>
        <w:rPr>
          <w:lang w:eastAsia="zh-CN"/>
        </w:rPr>
        <w:t xml:space="preserve">Redis </w:t>
      </w:r>
      <w:r>
        <w:rPr>
          <w:lang w:eastAsia="zh-CN"/>
        </w:rPr>
        <w:t>作为缓存服务；</w:t>
      </w:r>
      <w:r>
        <w:rPr>
          <w:lang w:eastAsia="zh-CN"/>
        </w:rPr>
        <w:t xml:space="preserve">ChromaDB </w:t>
      </w:r>
      <w:r>
        <w:rPr>
          <w:lang w:eastAsia="zh-CN"/>
        </w:rPr>
        <w:t>用于本地知识库检索增强。</w:t>
      </w:r>
    </w:p>
    <w:p w14:paraId="5AF1D69A" w14:textId="12C4D913" w:rsidR="00F5716B" w:rsidRDefault="00A01145" w:rsidP="00F5716B">
      <w:pPr>
        <w:spacing w:after="60"/>
        <w:ind w:firstLine="420"/>
        <w:rPr>
          <w:lang w:eastAsia="zh-CN"/>
        </w:rPr>
      </w:pPr>
      <w:r w:rsidRPr="00A01145">
        <w:rPr>
          <w:noProof/>
          <w:lang w:eastAsia="zh-CN"/>
        </w:rPr>
        <w:drawing>
          <wp:anchor distT="0" distB="0" distL="114300" distR="114300" simplePos="0" relativeHeight="251692544" behindDoc="0" locked="0" layoutInCell="1" allowOverlap="1" wp14:anchorId="04F1DA32" wp14:editId="16194497">
            <wp:simplePos x="0" y="0"/>
            <wp:positionH relativeFrom="margin">
              <wp:align>center</wp:align>
            </wp:positionH>
            <wp:positionV relativeFrom="paragraph">
              <wp:posOffset>1278890</wp:posOffset>
            </wp:positionV>
            <wp:extent cx="4552315" cy="3892550"/>
            <wp:effectExtent l="0" t="0" r="635" b="0"/>
            <wp:wrapTopAndBottom/>
            <wp:docPr id="92217422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7422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708">
        <w:rPr>
          <w:lang w:eastAsia="zh-CN"/>
        </w:rPr>
        <w:t>部署目标是让前端、后端、数据库、缓存、文件目录和外部模型服务在同一套配置下稳定协作。</w:t>
      </w:r>
      <w:r w:rsidR="00E10708">
        <w:rPr>
          <w:lang w:eastAsia="zh-CN"/>
        </w:rPr>
        <w:t xml:space="preserve">Docker </w:t>
      </w:r>
      <w:r w:rsidR="00E10708">
        <w:rPr>
          <w:lang w:eastAsia="zh-CN"/>
        </w:rPr>
        <w:t>部署时，</w:t>
      </w:r>
      <w:r w:rsidR="00E10708">
        <w:rPr>
          <w:lang w:eastAsia="zh-CN"/>
        </w:rPr>
        <w:t xml:space="preserve">MySQL </w:t>
      </w:r>
      <w:r w:rsidR="00E10708">
        <w:rPr>
          <w:lang w:eastAsia="zh-CN"/>
        </w:rPr>
        <w:t>与</w:t>
      </w:r>
      <w:r w:rsidR="00E10708">
        <w:rPr>
          <w:lang w:eastAsia="zh-CN"/>
        </w:rPr>
        <w:t xml:space="preserve"> Redis </w:t>
      </w:r>
      <w:r w:rsidR="00E10708">
        <w:rPr>
          <w:lang w:eastAsia="zh-CN"/>
        </w:rPr>
        <w:t>由</w:t>
      </w:r>
      <w:r w:rsidR="00E10708">
        <w:rPr>
          <w:lang w:eastAsia="zh-CN"/>
        </w:rPr>
        <w:t xml:space="preserve"> Compose </w:t>
      </w:r>
      <w:r w:rsidR="00E10708">
        <w:rPr>
          <w:lang w:eastAsia="zh-CN"/>
        </w:rPr>
        <w:t>创建，后端通过</w:t>
      </w:r>
      <w:r w:rsidR="00E10708">
        <w:rPr>
          <w:lang w:eastAsia="zh-CN"/>
        </w:rPr>
        <w:t xml:space="preserve"> Docker </w:t>
      </w:r>
      <w:r w:rsidR="00E10708">
        <w:rPr>
          <w:lang w:eastAsia="zh-CN"/>
        </w:rPr>
        <w:t>内部服务名</w:t>
      </w:r>
      <w:r w:rsidR="00E10708">
        <w:rPr>
          <w:lang w:eastAsia="zh-CN"/>
        </w:rPr>
        <w:t xml:space="preserve"> </w:t>
      </w:r>
      <w:proofErr w:type="spellStart"/>
      <w:r w:rsidR="00E10708">
        <w:rPr>
          <w:lang w:eastAsia="zh-CN"/>
        </w:rPr>
        <w:t>db</w:t>
      </w:r>
      <w:proofErr w:type="spellEnd"/>
      <w:r w:rsidR="00E10708">
        <w:rPr>
          <w:lang w:eastAsia="zh-CN"/>
        </w:rPr>
        <w:t xml:space="preserve"> </w:t>
      </w:r>
      <w:r w:rsidR="00E10708">
        <w:rPr>
          <w:lang w:eastAsia="zh-CN"/>
        </w:rPr>
        <w:t>和</w:t>
      </w:r>
      <w:r w:rsidR="00E10708">
        <w:rPr>
          <w:lang w:eastAsia="zh-CN"/>
        </w:rPr>
        <w:t xml:space="preserve"> </w:t>
      </w:r>
      <w:proofErr w:type="spellStart"/>
      <w:r w:rsidR="00E10708">
        <w:rPr>
          <w:lang w:eastAsia="zh-CN"/>
        </w:rPr>
        <w:t>redis</w:t>
      </w:r>
      <w:proofErr w:type="spellEnd"/>
      <w:r w:rsidR="00E10708">
        <w:rPr>
          <w:lang w:eastAsia="zh-CN"/>
        </w:rPr>
        <w:t xml:space="preserve"> </w:t>
      </w:r>
      <w:r w:rsidR="00E10708">
        <w:rPr>
          <w:lang w:eastAsia="zh-CN"/>
        </w:rPr>
        <w:t>访问它们；前端由</w:t>
      </w:r>
      <w:r w:rsidR="00E10708">
        <w:rPr>
          <w:lang w:eastAsia="zh-CN"/>
        </w:rPr>
        <w:t xml:space="preserve"> Nginx </w:t>
      </w:r>
      <w:r w:rsidR="00E10708">
        <w:rPr>
          <w:lang w:eastAsia="zh-CN"/>
        </w:rPr>
        <w:t>提供页面并转发接口请求。完成部署后，应能够访问前端页面、后端</w:t>
      </w:r>
      <w:r w:rsidR="00E10708">
        <w:rPr>
          <w:lang w:eastAsia="zh-CN"/>
        </w:rPr>
        <w:t xml:space="preserve"> /health</w:t>
      </w:r>
      <w:r w:rsidR="00E10708">
        <w:rPr>
          <w:lang w:eastAsia="zh-CN"/>
        </w:rPr>
        <w:t>、</w:t>
      </w:r>
      <w:r w:rsidR="00E10708">
        <w:rPr>
          <w:lang w:eastAsia="zh-CN"/>
        </w:rPr>
        <w:t xml:space="preserve">SSE </w:t>
      </w:r>
      <w:r w:rsidR="00E10708">
        <w:rPr>
          <w:lang w:eastAsia="zh-CN"/>
        </w:rPr>
        <w:t>对话接口、上传目录、产物目录和后台管理页面。</w:t>
      </w:r>
    </w:p>
    <w:p w14:paraId="7036B2BE" w14:textId="495D5865" w:rsidR="007C5D1F" w:rsidRDefault="00000000" w:rsidP="00E10708">
      <w:pPr>
        <w:spacing w:before="120"/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</w:t>
      </w:r>
      <w:r>
        <w:rPr>
          <w:sz w:val="18"/>
        </w:rPr>
        <w:fldChar w:fldCharType="begin"/>
      </w:r>
      <w:r>
        <w:rPr>
          <w:sz w:val="18"/>
          <w:lang w:eastAsia="zh-CN"/>
        </w:rPr>
        <w:instrText xml:space="preserve"> SEQ </w:instrText>
      </w:r>
      <w:r>
        <w:rPr>
          <w:sz w:val="18"/>
          <w:lang w:eastAsia="zh-CN"/>
        </w:rPr>
        <w:instrText>图</w:instrText>
      </w:r>
      <w:r>
        <w:rPr>
          <w:sz w:val="18"/>
          <w:lang w:eastAsia="zh-CN"/>
        </w:rPr>
        <w:instrText xml:space="preserve"> \* ARABIC </w:instrText>
      </w:r>
      <w:r>
        <w:rPr>
          <w:sz w:val="18"/>
        </w:rPr>
        <w:fldChar w:fldCharType="separate"/>
      </w:r>
      <w:r w:rsidR="004242E1">
        <w:rPr>
          <w:noProof/>
          <w:sz w:val="18"/>
          <w:lang w:eastAsia="zh-CN"/>
        </w:rPr>
        <w:t>1</w:t>
      </w:r>
      <w:r>
        <w:rPr>
          <w:sz w:val="18"/>
        </w:rPr>
        <w:fldChar w:fldCharType="end"/>
      </w:r>
      <w:r>
        <w:rPr>
          <w:sz w:val="18"/>
          <w:lang w:eastAsia="zh-CN"/>
        </w:rPr>
        <w:t xml:space="preserve"> </w:t>
      </w:r>
      <w:r>
        <w:rPr>
          <w:sz w:val="18"/>
          <w:lang w:eastAsia="zh-CN"/>
        </w:rPr>
        <w:t>部署总体拓扑图</w:t>
      </w:r>
    </w:p>
    <w:p w14:paraId="7D741A88" w14:textId="41A323AD" w:rsidR="007C5D1F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lastRenderedPageBreak/>
        <w:t xml:space="preserve">1.2 </w:t>
      </w:r>
      <w:r>
        <w:rPr>
          <w:b/>
          <w:sz w:val="28"/>
          <w:lang w:eastAsia="zh-CN"/>
        </w:rPr>
        <w:t>部署边界</w:t>
      </w:r>
    </w:p>
    <w:p w14:paraId="6A2AC8D1" w14:textId="5E2EAF24" w:rsidR="007C5D1F" w:rsidRDefault="00000000">
      <w:pPr>
        <w:spacing w:after="60"/>
        <w:ind w:firstLine="420"/>
        <w:rPr>
          <w:lang w:eastAsia="zh-CN"/>
        </w:rPr>
      </w:pPr>
      <w:proofErr w:type="spellStart"/>
      <w:r>
        <w:t>仓库提供</w:t>
      </w:r>
      <w:proofErr w:type="spellEnd"/>
      <w:r>
        <w:t xml:space="preserve"> backend/</w:t>
      </w:r>
      <w:proofErr w:type="spellStart"/>
      <w:r>
        <w:t>Dockerfile</w:t>
      </w:r>
      <w:r>
        <w:t>、</w:t>
      </w:r>
      <w:r>
        <w:t>frontend</w:t>
      </w:r>
      <w:proofErr w:type="spellEnd"/>
      <w:r>
        <w:t>/</w:t>
      </w:r>
      <w:proofErr w:type="spellStart"/>
      <w:r>
        <w:t>Dockerfile</w:t>
      </w:r>
      <w:r>
        <w:t>、</w:t>
      </w:r>
      <w:r>
        <w:t>nginx.conf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docker-compose.yml</w:t>
      </w:r>
      <w:r>
        <w:t>。当前</w:t>
      </w:r>
      <w:proofErr w:type="spellEnd"/>
      <w:r>
        <w:t xml:space="preserve"> Docker </w:t>
      </w:r>
      <w:proofErr w:type="spellStart"/>
      <w:r>
        <w:t>配置已经修正为可解析的</w:t>
      </w:r>
      <w:proofErr w:type="spellEnd"/>
      <w:r>
        <w:t xml:space="preserve"> Compose </w:t>
      </w:r>
      <w:proofErr w:type="spellStart"/>
      <w:r>
        <w:t>项目：</w:t>
      </w:r>
      <w:r>
        <w:t>MySQL</w:t>
      </w:r>
      <w:proofErr w:type="spellEnd"/>
      <w:r>
        <w:t xml:space="preserve"> </w:t>
      </w:r>
      <w:proofErr w:type="spellStart"/>
      <w:r>
        <w:t>服务独立声明为</w:t>
      </w:r>
      <w:proofErr w:type="spellEnd"/>
      <w:r>
        <w:t xml:space="preserve"> </w:t>
      </w:r>
      <w:proofErr w:type="spellStart"/>
      <w:r>
        <w:t>db</w:t>
      </w:r>
      <w:r>
        <w:t>，</w:t>
      </w:r>
      <w:r>
        <w:t>Redis</w:t>
      </w:r>
      <w:proofErr w:type="spellEnd"/>
      <w:r>
        <w:t xml:space="preserve"> </w:t>
      </w:r>
      <w:proofErr w:type="spellStart"/>
      <w:r>
        <w:t>服务独立声明为</w:t>
      </w:r>
      <w:proofErr w:type="spellEnd"/>
      <w:r>
        <w:t xml:space="preserve"> </w:t>
      </w:r>
      <w:proofErr w:type="spellStart"/>
      <w:r>
        <w:t>redis</w:t>
      </w:r>
      <w:r>
        <w:t>，后端和前端镜像均可构建。</w:t>
      </w:r>
      <w:r>
        <w:rPr>
          <w:lang w:eastAsia="zh-CN"/>
        </w:rPr>
        <w:t>MySQL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不再映射宿主机</w:t>
      </w:r>
      <w:r>
        <w:rPr>
          <w:lang w:eastAsia="zh-CN"/>
        </w:rPr>
        <w:t xml:space="preserve"> 3306 </w:t>
      </w:r>
      <w:r>
        <w:rPr>
          <w:lang w:eastAsia="zh-CN"/>
        </w:rPr>
        <w:t>端口，以避免与本机已有</w:t>
      </w:r>
      <w:r>
        <w:rPr>
          <w:lang w:eastAsia="zh-CN"/>
        </w:rPr>
        <w:t xml:space="preserve"> MySQL </w:t>
      </w:r>
      <w:r>
        <w:rPr>
          <w:lang w:eastAsia="zh-CN"/>
        </w:rPr>
        <w:t>冲突；如需要从宿主机直接连接本项目</w:t>
      </w:r>
      <w:r>
        <w:rPr>
          <w:lang w:eastAsia="zh-CN"/>
        </w:rPr>
        <w:t xml:space="preserve"> MySQL</w:t>
      </w:r>
      <w:r>
        <w:rPr>
          <w:lang w:eastAsia="zh-CN"/>
        </w:rPr>
        <w:t>，可再按实际情况单独添加端口映射。</w:t>
      </w:r>
    </w:p>
    <w:p w14:paraId="0666EC0C" w14:textId="36E643BB" w:rsidR="007C5D1F" w:rsidRDefault="00000000">
      <w:pPr>
        <w:spacing w:before="160" w:after="80"/>
      </w:pPr>
      <w:r>
        <w:rPr>
          <w:b/>
          <w:sz w:val="28"/>
        </w:rPr>
        <w:t xml:space="preserve">2. </w:t>
      </w:r>
      <w:proofErr w:type="spellStart"/>
      <w:r>
        <w:rPr>
          <w:b/>
          <w:sz w:val="28"/>
        </w:rPr>
        <w:t>环境要求</w:t>
      </w:r>
      <w:proofErr w:type="spellEnd"/>
    </w:p>
    <w:p w14:paraId="357A2DF9" w14:textId="6E67C24D" w:rsidR="007C5D1F" w:rsidRDefault="00000000">
      <w:pPr>
        <w:spacing w:after="60"/>
        <w:ind w:firstLine="420"/>
        <w:rPr>
          <w:lang w:eastAsia="zh-CN"/>
        </w:rPr>
      </w:pPr>
      <w:proofErr w:type="spellStart"/>
      <w:r>
        <w:t>本地开发建议使用</w:t>
      </w:r>
      <w:proofErr w:type="spellEnd"/>
      <w:r>
        <w:t xml:space="preserve"> Python 3.11 </w:t>
      </w:r>
      <w:r>
        <w:t>或兼容版本、</w:t>
      </w:r>
      <w:r>
        <w:t xml:space="preserve">Node.js 18 </w:t>
      </w:r>
      <w:r>
        <w:t>及以上、</w:t>
      </w:r>
      <w:r>
        <w:t xml:space="preserve">MySQL 8 </w:t>
      </w:r>
      <w:r>
        <w:t>或兼容数据库、</w:t>
      </w:r>
      <w:r>
        <w:t xml:space="preserve">Redis 7 </w:t>
      </w:r>
      <w:r>
        <w:t>或兼容服务。</w:t>
      </w:r>
      <w:r>
        <w:t xml:space="preserve">Docker </w:t>
      </w:r>
      <w:r>
        <w:t>镜像部署时，后端镜像基于</w:t>
      </w:r>
      <w:r>
        <w:t xml:space="preserve"> python:3.11-slim-bookworm </w:t>
      </w:r>
      <w:r>
        <w:t>构建，并安装</w:t>
      </w:r>
      <w:r>
        <w:t xml:space="preserve"> gcc </w:t>
      </w:r>
      <w:r>
        <w:t>与</w:t>
      </w:r>
      <w:r>
        <w:t xml:space="preserve"> </w:t>
      </w:r>
      <w:proofErr w:type="spellStart"/>
      <w:r>
        <w:t>poppler-utils</w:t>
      </w:r>
      <w:r>
        <w:t>；前端镜像使用</w:t>
      </w:r>
      <w:proofErr w:type="spellEnd"/>
      <w:r>
        <w:t xml:space="preserve"> node:22-alpine </w:t>
      </w:r>
      <w:proofErr w:type="spellStart"/>
      <w:r>
        <w:t>构建，再由</w:t>
      </w:r>
      <w:proofErr w:type="spellEnd"/>
      <w:r>
        <w:t xml:space="preserve"> </w:t>
      </w:r>
      <w:proofErr w:type="spellStart"/>
      <w:r>
        <w:t>nginx:alpine</w:t>
      </w:r>
      <w:proofErr w:type="spellEnd"/>
      <w:r>
        <w:t xml:space="preserve"> </w:t>
      </w:r>
      <w:proofErr w:type="spellStart"/>
      <w:r>
        <w:t>提供静态资源服务</w:t>
      </w:r>
      <w:proofErr w:type="spellEnd"/>
      <w:r>
        <w:t>。</w:t>
      </w:r>
      <w:r>
        <w:rPr>
          <w:lang w:eastAsia="zh-CN"/>
        </w:rPr>
        <w:t>由于后端会加载</w:t>
      </w:r>
      <w:r>
        <w:rPr>
          <w:lang w:eastAsia="zh-CN"/>
        </w:rPr>
        <w:t xml:space="preserve"> RAG</w:t>
      </w:r>
      <w:r>
        <w:rPr>
          <w:lang w:eastAsia="zh-CN"/>
        </w:rPr>
        <w:t>、</w:t>
      </w:r>
      <w:r>
        <w:rPr>
          <w:lang w:eastAsia="zh-CN"/>
        </w:rPr>
        <w:t>Embedding</w:t>
      </w:r>
      <w:r>
        <w:rPr>
          <w:lang w:eastAsia="zh-CN"/>
        </w:rPr>
        <w:t>、</w:t>
      </w:r>
      <w:r>
        <w:rPr>
          <w:lang w:eastAsia="zh-CN"/>
        </w:rPr>
        <w:t xml:space="preserve">PDF </w:t>
      </w:r>
      <w:r>
        <w:rPr>
          <w:lang w:eastAsia="zh-CN"/>
        </w:rPr>
        <w:t>处理和外部模型相关依赖，首次构建耗时较长，应预留网络和磁盘空间。</w:t>
      </w:r>
    </w:p>
    <w:p w14:paraId="2B428A57" w14:textId="6DEAAD3E" w:rsidR="007C5D1F" w:rsidRDefault="00000000">
      <w:pPr>
        <w:spacing w:before="120" w:after="60"/>
        <w:jc w:val="center"/>
      </w:pPr>
      <w:r>
        <w:rPr>
          <w:sz w:val="18"/>
        </w:rPr>
        <w:t>表</w:t>
      </w:r>
      <w:r>
        <w:rPr>
          <w:sz w:val="18"/>
        </w:rPr>
        <w:t xml:space="preserve"> </w:t>
      </w:r>
      <w:r>
        <w:rPr>
          <w:sz w:val="18"/>
        </w:rPr>
        <w:fldChar w:fldCharType="begin"/>
      </w:r>
      <w:r>
        <w:rPr>
          <w:sz w:val="18"/>
        </w:rPr>
        <w:instrText xml:space="preserve"> SEQ </w:instrText>
      </w:r>
      <w:r>
        <w:rPr>
          <w:sz w:val="18"/>
        </w:rPr>
        <w:instrText>表</w:instrText>
      </w:r>
      <w:r>
        <w:rPr>
          <w:sz w:val="18"/>
        </w:rPr>
        <w:instrText xml:space="preserve"> \* ARABIC </w:instrText>
      </w:r>
      <w:r>
        <w:rPr>
          <w:sz w:val="18"/>
        </w:rPr>
        <w:fldChar w:fldCharType="separate"/>
      </w:r>
      <w:r w:rsidR="004242E1">
        <w:rPr>
          <w:noProof/>
          <w:sz w:val="18"/>
        </w:rPr>
        <w:t>1</w:t>
      </w:r>
      <w:r>
        <w:rPr>
          <w:sz w:val="18"/>
        </w:rPr>
        <w:fldChar w:fldCharType="end"/>
      </w:r>
      <w:r>
        <w:rPr>
          <w:sz w:val="18"/>
        </w:rPr>
        <w:t xml:space="preserve"> </w:t>
      </w:r>
      <w:proofErr w:type="spellStart"/>
      <w:r>
        <w:rPr>
          <w:sz w:val="18"/>
        </w:rPr>
        <w:t>部署组件与用途表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7C5D1F" w14:paraId="5304286E" w14:textId="77777777">
        <w:trPr>
          <w:jc w:val="center"/>
        </w:trPr>
        <w:tc>
          <w:tcPr>
            <w:tcW w:w="3022" w:type="dxa"/>
            <w:shd w:val="clear" w:color="auto" w:fill="EDEDED"/>
            <w:vAlign w:val="center"/>
          </w:tcPr>
          <w:p w14:paraId="32C20020" w14:textId="77777777" w:rsidR="007C5D1F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组件</w:t>
            </w:r>
          </w:p>
        </w:tc>
        <w:tc>
          <w:tcPr>
            <w:tcW w:w="3022" w:type="dxa"/>
            <w:shd w:val="clear" w:color="auto" w:fill="EDEDED"/>
            <w:vAlign w:val="center"/>
          </w:tcPr>
          <w:p w14:paraId="578BA144" w14:textId="77777777" w:rsidR="007C5D1F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建议版本或来源</w:t>
            </w:r>
          </w:p>
        </w:tc>
        <w:tc>
          <w:tcPr>
            <w:tcW w:w="3022" w:type="dxa"/>
            <w:shd w:val="clear" w:color="auto" w:fill="EDEDED"/>
            <w:vAlign w:val="center"/>
          </w:tcPr>
          <w:p w14:paraId="22B69F26" w14:textId="77777777" w:rsidR="007C5D1F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用途</w:t>
            </w:r>
          </w:p>
        </w:tc>
      </w:tr>
      <w:tr w:rsidR="007C5D1F" w14:paraId="0D2FD838" w14:textId="77777777">
        <w:trPr>
          <w:jc w:val="center"/>
        </w:trPr>
        <w:tc>
          <w:tcPr>
            <w:tcW w:w="3022" w:type="dxa"/>
            <w:vAlign w:val="center"/>
          </w:tcPr>
          <w:p w14:paraId="618FE391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Python</w:t>
            </w:r>
          </w:p>
        </w:tc>
        <w:tc>
          <w:tcPr>
            <w:tcW w:w="3022" w:type="dxa"/>
            <w:vAlign w:val="center"/>
          </w:tcPr>
          <w:p w14:paraId="681A292F" w14:textId="4B871265" w:rsidR="007C5D1F" w:rsidRDefault="00000000">
            <w:pPr>
              <w:spacing w:after="0" w:line="276" w:lineRule="auto"/>
            </w:pPr>
            <w:r>
              <w:rPr>
                <w:sz w:val="21"/>
              </w:rPr>
              <w:t xml:space="preserve">3.11 </w:t>
            </w:r>
            <w:proofErr w:type="spellStart"/>
            <w:r>
              <w:rPr>
                <w:sz w:val="21"/>
              </w:rPr>
              <w:t>或兼容版本</w:t>
            </w:r>
            <w:proofErr w:type="spellEnd"/>
          </w:p>
        </w:tc>
        <w:tc>
          <w:tcPr>
            <w:tcW w:w="3022" w:type="dxa"/>
            <w:vAlign w:val="center"/>
          </w:tcPr>
          <w:p w14:paraId="4EAAE569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运行</w:t>
            </w:r>
            <w:r>
              <w:rPr>
                <w:sz w:val="21"/>
              </w:rPr>
              <w:t xml:space="preserve"> FastAPI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Agent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RAG</w:t>
            </w:r>
            <w:r>
              <w:rPr>
                <w:sz w:val="21"/>
              </w:rPr>
              <w:t>、文件处理和文档产物生成逻辑。</w:t>
            </w:r>
          </w:p>
        </w:tc>
      </w:tr>
      <w:tr w:rsidR="007C5D1F" w14:paraId="0F698540" w14:textId="77777777">
        <w:trPr>
          <w:jc w:val="center"/>
        </w:trPr>
        <w:tc>
          <w:tcPr>
            <w:tcW w:w="3022" w:type="dxa"/>
            <w:vAlign w:val="center"/>
          </w:tcPr>
          <w:p w14:paraId="7F86A578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Node.js</w:t>
            </w:r>
          </w:p>
        </w:tc>
        <w:tc>
          <w:tcPr>
            <w:tcW w:w="3022" w:type="dxa"/>
            <w:vAlign w:val="center"/>
          </w:tcPr>
          <w:p w14:paraId="6B86F795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18+</w:t>
            </w:r>
            <w:r>
              <w:rPr>
                <w:sz w:val="21"/>
              </w:rPr>
              <w:t>；当前前端可在</w:t>
            </w:r>
            <w:r>
              <w:rPr>
                <w:sz w:val="21"/>
              </w:rPr>
              <w:t xml:space="preserve"> Node 22 </w:t>
            </w:r>
            <w:r>
              <w:rPr>
                <w:sz w:val="21"/>
              </w:rPr>
              <w:t>下构建</w:t>
            </w:r>
          </w:p>
        </w:tc>
        <w:tc>
          <w:tcPr>
            <w:tcW w:w="3022" w:type="dxa"/>
            <w:vAlign w:val="center"/>
          </w:tcPr>
          <w:p w14:paraId="33D50D3C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运行</w:t>
            </w:r>
            <w:r>
              <w:rPr>
                <w:sz w:val="21"/>
              </w:rPr>
              <w:t xml:space="preserve"> Vue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Vite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TypeScript </w:t>
            </w:r>
            <w:r>
              <w:rPr>
                <w:sz w:val="21"/>
              </w:rPr>
              <w:t>类型检查和前端构建。</w:t>
            </w:r>
          </w:p>
        </w:tc>
      </w:tr>
      <w:tr w:rsidR="007C5D1F" w14:paraId="6D1518AF" w14:textId="77777777">
        <w:trPr>
          <w:jc w:val="center"/>
        </w:trPr>
        <w:tc>
          <w:tcPr>
            <w:tcW w:w="3022" w:type="dxa"/>
            <w:vAlign w:val="center"/>
          </w:tcPr>
          <w:p w14:paraId="5E29A28B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MySQL</w:t>
            </w:r>
          </w:p>
        </w:tc>
        <w:tc>
          <w:tcPr>
            <w:tcW w:w="3022" w:type="dxa"/>
            <w:vAlign w:val="center"/>
          </w:tcPr>
          <w:p w14:paraId="7E4D9478" w14:textId="0560094A" w:rsidR="007C5D1F" w:rsidRDefault="00000000">
            <w:pPr>
              <w:spacing w:after="0" w:line="276" w:lineRule="auto"/>
            </w:pPr>
            <w:r>
              <w:rPr>
                <w:sz w:val="21"/>
              </w:rPr>
              <w:t xml:space="preserve">8.x </w:t>
            </w:r>
            <w:proofErr w:type="spellStart"/>
            <w:r>
              <w:rPr>
                <w:sz w:val="21"/>
              </w:rPr>
              <w:t>或兼容版本</w:t>
            </w:r>
            <w:proofErr w:type="spellEnd"/>
          </w:p>
        </w:tc>
        <w:tc>
          <w:tcPr>
            <w:tcW w:w="3022" w:type="dxa"/>
            <w:vAlign w:val="center"/>
          </w:tcPr>
          <w:p w14:paraId="0145C7F8" w14:textId="77777777" w:rsidR="007C5D1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保存用户、会话、消息、题库、日志、简历和录音等业务数据。</w:t>
            </w:r>
          </w:p>
        </w:tc>
      </w:tr>
      <w:tr w:rsidR="007C5D1F" w14:paraId="165684D5" w14:textId="77777777">
        <w:trPr>
          <w:jc w:val="center"/>
        </w:trPr>
        <w:tc>
          <w:tcPr>
            <w:tcW w:w="3022" w:type="dxa"/>
            <w:vAlign w:val="center"/>
          </w:tcPr>
          <w:p w14:paraId="5D60D621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Redis</w:t>
            </w:r>
          </w:p>
        </w:tc>
        <w:tc>
          <w:tcPr>
            <w:tcW w:w="3022" w:type="dxa"/>
            <w:vAlign w:val="center"/>
          </w:tcPr>
          <w:p w14:paraId="67038C39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 xml:space="preserve">7.x </w:t>
            </w:r>
            <w:r>
              <w:rPr>
                <w:sz w:val="21"/>
              </w:rPr>
              <w:t>或兼容版本</w:t>
            </w:r>
          </w:p>
        </w:tc>
        <w:tc>
          <w:tcPr>
            <w:tcW w:w="3022" w:type="dxa"/>
            <w:vAlign w:val="center"/>
          </w:tcPr>
          <w:p w14:paraId="0E27578D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提供缓存能力，连接地址由</w:t>
            </w:r>
            <w:r>
              <w:rPr>
                <w:sz w:val="21"/>
              </w:rPr>
              <w:t xml:space="preserve"> REDIS_URL </w:t>
            </w:r>
            <w:r>
              <w:rPr>
                <w:sz w:val="21"/>
              </w:rPr>
              <w:t>指定。</w:t>
            </w:r>
          </w:p>
        </w:tc>
      </w:tr>
      <w:tr w:rsidR="007C5D1F" w14:paraId="08E3C30B" w14:textId="77777777">
        <w:trPr>
          <w:jc w:val="center"/>
        </w:trPr>
        <w:tc>
          <w:tcPr>
            <w:tcW w:w="3022" w:type="dxa"/>
            <w:vAlign w:val="center"/>
          </w:tcPr>
          <w:p w14:paraId="1032933C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ChromaDB</w:t>
            </w:r>
          </w:p>
        </w:tc>
        <w:tc>
          <w:tcPr>
            <w:tcW w:w="3022" w:type="dxa"/>
            <w:vAlign w:val="center"/>
          </w:tcPr>
          <w:p w14:paraId="7F470C95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依赖安装后由后端使用</w:t>
            </w:r>
          </w:p>
        </w:tc>
        <w:tc>
          <w:tcPr>
            <w:tcW w:w="3022" w:type="dxa"/>
            <w:vAlign w:val="center"/>
          </w:tcPr>
          <w:p w14:paraId="63BA9B46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保存</w:t>
            </w:r>
            <w:r>
              <w:rPr>
                <w:sz w:val="21"/>
              </w:rPr>
              <w:t xml:space="preserve"> knowledge_base </w:t>
            </w:r>
            <w:r>
              <w:rPr>
                <w:sz w:val="21"/>
              </w:rPr>
              <w:t>入库后的向量检索数据。</w:t>
            </w:r>
          </w:p>
        </w:tc>
      </w:tr>
      <w:tr w:rsidR="007C5D1F" w14:paraId="4E77DDB9" w14:textId="77777777">
        <w:trPr>
          <w:jc w:val="center"/>
        </w:trPr>
        <w:tc>
          <w:tcPr>
            <w:tcW w:w="3022" w:type="dxa"/>
            <w:vAlign w:val="center"/>
          </w:tcPr>
          <w:p w14:paraId="24BE4514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外部模型服务</w:t>
            </w:r>
          </w:p>
        </w:tc>
        <w:tc>
          <w:tcPr>
            <w:tcW w:w="3022" w:type="dxa"/>
            <w:vAlign w:val="center"/>
          </w:tcPr>
          <w:p w14:paraId="326CE011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按</w:t>
            </w:r>
            <w:r>
              <w:rPr>
                <w:sz w:val="21"/>
              </w:rPr>
              <w:t xml:space="preserve"> .env </w:t>
            </w:r>
            <w:r>
              <w:rPr>
                <w:sz w:val="21"/>
              </w:rPr>
              <w:t>配置</w:t>
            </w:r>
          </w:p>
        </w:tc>
        <w:tc>
          <w:tcPr>
            <w:tcW w:w="3022" w:type="dxa"/>
            <w:vAlign w:val="center"/>
          </w:tcPr>
          <w:p w14:paraId="15DCB0D0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提供</w:t>
            </w:r>
            <w:r>
              <w:rPr>
                <w:sz w:val="21"/>
              </w:rPr>
              <w:t xml:space="preserve"> LLM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Qwen-VL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Paraformer </w:t>
            </w:r>
            <w:r>
              <w:rPr>
                <w:sz w:val="21"/>
              </w:rPr>
              <w:t>和可选</w:t>
            </w:r>
            <w:r>
              <w:rPr>
                <w:sz w:val="21"/>
              </w:rPr>
              <w:t xml:space="preserve"> Tavily </w:t>
            </w:r>
            <w:r>
              <w:rPr>
                <w:sz w:val="21"/>
              </w:rPr>
              <w:t>检索能力。</w:t>
            </w:r>
          </w:p>
        </w:tc>
      </w:tr>
    </w:tbl>
    <w:p w14:paraId="6781EAF4" w14:textId="68469ECF" w:rsidR="007C5D1F" w:rsidRDefault="00000000">
      <w:pPr>
        <w:spacing w:before="160" w:after="80"/>
      </w:pPr>
      <w:r>
        <w:rPr>
          <w:b/>
          <w:sz w:val="28"/>
        </w:rPr>
        <w:t xml:space="preserve">3. </w:t>
      </w:r>
      <w:proofErr w:type="spellStart"/>
      <w:r>
        <w:rPr>
          <w:b/>
          <w:sz w:val="28"/>
        </w:rPr>
        <w:t>环境变量</w:t>
      </w:r>
      <w:proofErr w:type="spellEnd"/>
    </w:p>
    <w:p w14:paraId="7E1F904B" w14:textId="2902DE88" w:rsidR="007C5D1F" w:rsidRDefault="00000000">
      <w:pPr>
        <w:spacing w:before="100" w:after="80"/>
      </w:pPr>
      <w:r>
        <w:rPr>
          <w:b/>
          <w:sz w:val="28"/>
        </w:rPr>
        <w:t xml:space="preserve">3.1 </w:t>
      </w:r>
      <w:proofErr w:type="spellStart"/>
      <w:r>
        <w:rPr>
          <w:b/>
          <w:sz w:val="28"/>
        </w:rPr>
        <w:t>配置文件准备</w:t>
      </w:r>
      <w:proofErr w:type="spellEnd"/>
    </w:p>
    <w:p w14:paraId="4DD6402F" w14:textId="1105D36D" w:rsidR="00E46F53" w:rsidRDefault="00000000" w:rsidP="00F5716B">
      <w:pPr>
        <w:spacing w:after="60"/>
        <w:ind w:firstLine="420"/>
        <w:rPr>
          <w:lang w:eastAsia="zh-CN"/>
        </w:rPr>
      </w:pPr>
      <w:r>
        <w:rPr>
          <w:lang w:eastAsia="zh-CN"/>
        </w:rPr>
        <w:t>项目根目录可创建</w:t>
      </w:r>
      <w:r>
        <w:rPr>
          <w:lang w:eastAsia="zh-CN"/>
        </w:rPr>
        <w:t xml:space="preserve"> .env </w:t>
      </w:r>
      <w:r>
        <w:rPr>
          <w:lang w:eastAsia="zh-CN"/>
        </w:rPr>
        <w:t>文件，用于填写生产或测试环境配置。</w:t>
      </w:r>
      <w:r>
        <w:rPr>
          <w:lang w:eastAsia="zh-CN"/>
        </w:rPr>
        <w:t>docker-</w:t>
      </w:r>
      <w:proofErr w:type="spellStart"/>
      <w:r>
        <w:rPr>
          <w:lang w:eastAsia="zh-CN"/>
        </w:rPr>
        <w:t>compose.yml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.env </w:t>
      </w:r>
      <w:r>
        <w:rPr>
          <w:lang w:eastAsia="zh-CN"/>
        </w:rPr>
        <w:t>设为可选读取：没有</w:t>
      </w:r>
      <w:r>
        <w:rPr>
          <w:lang w:eastAsia="zh-CN"/>
        </w:rPr>
        <w:t xml:space="preserve"> .env </w:t>
      </w:r>
      <w:r>
        <w:rPr>
          <w:lang w:eastAsia="zh-CN"/>
        </w:rPr>
        <w:t>时</w:t>
      </w:r>
      <w:r>
        <w:rPr>
          <w:lang w:eastAsia="zh-CN"/>
        </w:rPr>
        <w:t xml:space="preserve"> Compose </w:t>
      </w:r>
      <w:r>
        <w:rPr>
          <w:lang w:eastAsia="zh-CN"/>
        </w:rPr>
        <w:t>仍能解析并使用默认数据库、</w:t>
      </w:r>
      <w:r>
        <w:rPr>
          <w:lang w:eastAsia="zh-CN"/>
        </w:rPr>
        <w:t xml:space="preserve">Redis </w:t>
      </w:r>
      <w:r>
        <w:rPr>
          <w:lang w:eastAsia="zh-CN"/>
        </w:rPr>
        <w:t>配置；</w:t>
      </w:r>
      <w:r>
        <w:rPr>
          <w:lang w:eastAsia="zh-CN"/>
        </w:rPr>
        <w:lastRenderedPageBreak/>
        <w:t>但真实</w:t>
      </w:r>
      <w:r>
        <w:rPr>
          <w:lang w:eastAsia="zh-CN"/>
        </w:rPr>
        <w:t xml:space="preserve"> AI </w:t>
      </w:r>
      <w:r>
        <w:rPr>
          <w:lang w:eastAsia="zh-CN"/>
        </w:rPr>
        <w:t>能力仍依赖</w:t>
      </w:r>
      <w:r>
        <w:rPr>
          <w:lang w:eastAsia="zh-CN"/>
        </w:rPr>
        <w:t xml:space="preserve"> LLM</w:t>
      </w:r>
      <w:r>
        <w:rPr>
          <w:lang w:eastAsia="zh-CN"/>
        </w:rPr>
        <w:t>、</w:t>
      </w:r>
      <w:proofErr w:type="spellStart"/>
      <w:r>
        <w:rPr>
          <w:lang w:eastAsia="zh-CN"/>
        </w:rPr>
        <w:t>DashScope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和可选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Tavily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等密钥。不要提交包含真实密钥的</w:t>
      </w:r>
      <w:r>
        <w:rPr>
          <w:lang w:eastAsia="zh-CN"/>
        </w:rPr>
        <w:t xml:space="preserve"> .env</w:t>
      </w:r>
      <w:r>
        <w:rPr>
          <w:lang w:eastAsia="zh-CN"/>
        </w:rPr>
        <w:t>、</w:t>
      </w:r>
      <w:r>
        <w:rPr>
          <w:lang w:eastAsia="zh-CN"/>
        </w:rPr>
        <w:t xml:space="preserve">backend/.env </w:t>
      </w:r>
      <w:r>
        <w:rPr>
          <w:lang w:eastAsia="zh-CN"/>
        </w:rPr>
        <w:t>或任何密钥文件。后端</w:t>
      </w:r>
      <w:r>
        <w:rPr>
          <w:lang w:eastAsia="zh-CN"/>
        </w:rPr>
        <w:t xml:space="preserve"> app/config.py </w:t>
      </w:r>
      <w:r>
        <w:rPr>
          <w:lang w:eastAsia="zh-CN"/>
        </w:rPr>
        <w:t>会通过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-settings </w:t>
      </w:r>
      <w:r>
        <w:rPr>
          <w:lang w:eastAsia="zh-CN"/>
        </w:rPr>
        <w:t>读取环境变量，并对未提供的配置使用代码默认值。</w:t>
      </w:r>
    </w:p>
    <w:p w14:paraId="2F6932ED" w14:textId="575FD226" w:rsidR="007C5D1F" w:rsidRDefault="00000000">
      <w:pPr>
        <w:spacing w:before="120" w:after="60"/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</w:t>
      </w:r>
      <w:r>
        <w:rPr>
          <w:sz w:val="18"/>
        </w:rPr>
        <w:fldChar w:fldCharType="begin"/>
      </w:r>
      <w:r>
        <w:rPr>
          <w:sz w:val="18"/>
          <w:lang w:eastAsia="zh-CN"/>
        </w:rPr>
        <w:instrText xml:space="preserve"> SEQ </w:instrText>
      </w:r>
      <w:r>
        <w:rPr>
          <w:sz w:val="18"/>
          <w:lang w:eastAsia="zh-CN"/>
        </w:rPr>
        <w:instrText>表</w:instrText>
      </w:r>
      <w:r>
        <w:rPr>
          <w:sz w:val="18"/>
          <w:lang w:eastAsia="zh-CN"/>
        </w:rPr>
        <w:instrText xml:space="preserve"> \* ARABIC </w:instrText>
      </w:r>
      <w:r>
        <w:rPr>
          <w:sz w:val="18"/>
        </w:rPr>
        <w:fldChar w:fldCharType="separate"/>
      </w:r>
      <w:r w:rsidR="004242E1">
        <w:rPr>
          <w:noProof/>
          <w:sz w:val="18"/>
          <w:lang w:eastAsia="zh-CN"/>
        </w:rPr>
        <w:t>2</w:t>
      </w:r>
      <w:r>
        <w:rPr>
          <w:sz w:val="18"/>
        </w:rPr>
        <w:fldChar w:fldCharType="end"/>
      </w:r>
      <w:r>
        <w:rPr>
          <w:sz w:val="18"/>
          <w:lang w:eastAsia="zh-CN"/>
        </w:rPr>
        <w:t xml:space="preserve"> </w:t>
      </w:r>
      <w:r>
        <w:rPr>
          <w:sz w:val="18"/>
          <w:lang w:eastAsia="zh-CN"/>
        </w:rPr>
        <w:t>关键环境变量说明表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7C5D1F" w14:paraId="35AE5A17" w14:textId="77777777">
        <w:trPr>
          <w:jc w:val="center"/>
        </w:trPr>
        <w:tc>
          <w:tcPr>
            <w:tcW w:w="4533" w:type="dxa"/>
            <w:shd w:val="clear" w:color="auto" w:fill="EDEDED"/>
            <w:vAlign w:val="center"/>
          </w:tcPr>
          <w:p w14:paraId="71D37E7E" w14:textId="77777777" w:rsidR="007C5D1F" w:rsidRDefault="00000000">
            <w:pPr>
              <w:spacing w:after="0" w:line="276" w:lineRule="auto"/>
            </w:pPr>
            <w:proofErr w:type="spellStart"/>
            <w:r>
              <w:rPr>
                <w:b/>
                <w:sz w:val="21"/>
              </w:rPr>
              <w:t>配置项</w:t>
            </w:r>
            <w:proofErr w:type="spellEnd"/>
          </w:p>
        </w:tc>
        <w:tc>
          <w:tcPr>
            <w:tcW w:w="4533" w:type="dxa"/>
            <w:shd w:val="clear" w:color="auto" w:fill="EDEDED"/>
            <w:vAlign w:val="center"/>
          </w:tcPr>
          <w:p w14:paraId="59A8A427" w14:textId="77777777" w:rsidR="007C5D1F" w:rsidRDefault="00000000">
            <w:pPr>
              <w:spacing w:after="0" w:line="276" w:lineRule="auto"/>
            </w:pPr>
            <w:r>
              <w:rPr>
                <w:b/>
                <w:sz w:val="21"/>
              </w:rPr>
              <w:t>说明</w:t>
            </w:r>
          </w:p>
        </w:tc>
      </w:tr>
      <w:tr w:rsidR="007C5D1F" w14:paraId="48D0200E" w14:textId="77777777">
        <w:trPr>
          <w:jc w:val="center"/>
        </w:trPr>
        <w:tc>
          <w:tcPr>
            <w:tcW w:w="4533" w:type="dxa"/>
            <w:vAlign w:val="center"/>
          </w:tcPr>
          <w:p w14:paraId="7CC2E9BC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DATABASE_URL</w:t>
            </w:r>
          </w:p>
        </w:tc>
        <w:tc>
          <w:tcPr>
            <w:tcW w:w="4533" w:type="dxa"/>
            <w:vAlign w:val="center"/>
          </w:tcPr>
          <w:p w14:paraId="5C8DD924" w14:textId="77777777" w:rsidR="007C5D1F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sz w:val="21"/>
                <w:lang w:eastAsia="zh-CN"/>
              </w:rPr>
              <w:t>SQLAlchemy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数据库连接串，需指向可访问的</w:t>
            </w:r>
            <w:r>
              <w:rPr>
                <w:sz w:val="21"/>
                <w:lang w:eastAsia="zh-CN"/>
              </w:rPr>
              <w:t xml:space="preserve"> MySQL </w:t>
            </w:r>
            <w:r>
              <w:rPr>
                <w:sz w:val="21"/>
                <w:lang w:eastAsia="zh-CN"/>
              </w:rPr>
              <w:t>数据库。</w:t>
            </w:r>
          </w:p>
        </w:tc>
      </w:tr>
      <w:tr w:rsidR="007C5D1F" w14:paraId="56C8F81D" w14:textId="77777777">
        <w:trPr>
          <w:jc w:val="center"/>
        </w:trPr>
        <w:tc>
          <w:tcPr>
            <w:tcW w:w="4533" w:type="dxa"/>
            <w:vAlign w:val="center"/>
          </w:tcPr>
          <w:p w14:paraId="736A9B17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REDIS_URL</w:t>
            </w:r>
          </w:p>
        </w:tc>
        <w:tc>
          <w:tcPr>
            <w:tcW w:w="4533" w:type="dxa"/>
            <w:vAlign w:val="center"/>
          </w:tcPr>
          <w:p w14:paraId="5BCCB1AC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 xml:space="preserve">Redis </w:t>
            </w:r>
            <w:r>
              <w:rPr>
                <w:sz w:val="21"/>
              </w:rPr>
              <w:t>连接地址，例如</w:t>
            </w:r>
            <w:r>
              <w:rPr>
                <w:sz w:val="21"/>
              </w:rPr>
              <w:t xml:space="preserve"> redis://localhost:6379/0</w:t>
            </w:r>
            <w:r>
              <w:rPr>
                <w:sz w:val="21"/>
              </w:rPr>
              <w:t>。</w:t>
            </w:r>
          </w:p>
        </w:tc>
      </w:tr>
      <w:tr w:rsidR="007C5D1F" w14:paraId="5BD8D37E" w14:textId="77777777">
        <w:trPr>
          <w:jc w:val="center"/>
        </w:trPr>
        <w:tc>
          <w:tcPr>
            <w:tcW w:w="4533" w:type="dxa"/>
            <w:vAlign w:val="center"/>
          </w:tcPr>
          <w:p w14:paraId="76E34833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SECRET_KEY</w:t>
            </w:r>
          </w:p>
        </w:tc>
        <w:tc>
          <w:tcPr>
            <w:tcW w:w="4533" w:type="dxa"/>
            <w:vAlign w:val="center"/>
          </w:tcPr>
          <w:p w14:paraId="0855BA4D" w14:textId="77777777" w:rsidR="007C5D1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JWT </w:t>
            </w:r>
            <w:r>
              <w:rPr>
                <w:sz w:val="21"/>
                <w:lang w:eastAsia="zh-CN"/>
              </w:rPr>
              <w:t>签名密钥，生产环境必须使用随机强密钥。</w:t>
            </w:r>
          </w:p>
        </w:tc>
      </w:tr>
      <w:tr w:rsidR="007C5D1F" w14:paraId="155D0BCC" w14:textId="77777777">
        <w:trPr>
          <w:jc w:val="center"/>
        </w:trPr>
        <w:tc>
          <w:tcPr>
            <w:tcW w:w="4533" w:type="dxa"/>
            <w:vAlign w:val="center"/>
          </w:tcPr>
          <w:p w14:paraId="28367978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LLM_API_KEY / LLM_BASE_URL / LLM_MODEL_NAME</w:t>
            </w:r>
          </w:p>
        </w:tc>
        <w:tc>
          <w:tcPr>
            <w:tcW w:w="4533" w:type="dxa"/>
            <w:vAlign w:val="center"/>
          </w:tcPr>
          <w:p w14:paraId="4CDEAB43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 xml:space="preserve">OpenAI </w:t>
            </w:r>
            <w:r>
              <w:rPr>
                <w:sz w:val="21"/>
              </w:rPr>
              <w:t>兼容</w:t>
            </w:r>
            <w:r>
              <w:rPr>
                <w:sz w:val="21"/>
              </w:rPr>
              <w:t xml:space="preserve"> LLM </w:t>
            </w:r>
            <w:r>
              <w:rPr>
                <w:sz w:val="21"/>
              </w:rPr>
              <w:t>配置，用于主</w:t>
            </w:r>
            <w:r>
              <w:rPr>
                <w:sz w:val="21"/>
              </w:rPr>
              <w:t xml:space="preserve"> Agent</w:t>
            </w:r>
            <w:r>
              <w:rPr>
                <w:sz w:val="21"/>
              </w:rPr>
              <w:t>、通用回答、题目生成和部分语义检测。</w:t>
            </w:r>
          </w:p>
        </w:tc>
      </w:tr>
      <w:tr w:rsidR="007C5D1F" w14:paraId="2DAC42D1" w14:textId="77777777">
        <w:trPr>
          <w:jc w:val="center"/>
        </w:trPr>
        <w:tc>
          <w:tcPr>
            <w:tcW w:w="4533" w:type="dxa"/>
            <w:vAlign w:val="center"/>
          </w:tcPr>
          <w:p w14:paraId="2D9A5E83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DASHSCOPE_API_KEY / QWEN_VL_MODEL</w:t>
            </w:r>
          </w:p>
        </w:tc>
        <w:tc>
          <w:tcPr>
            <w:tcW w:w="4533" w:type="dxa"/>
            <w:vAlign w:val="center"/>
          </w:tcPr>
          <w:p w14:paraId="1628936C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 xml:space="preserve">DashScope Qwen-VL </w:t>
            </w:r>
            <w:r>
              <w:rPr>
                <w:sz w:val="21"/>
              </w:rPr>
              <w:t>配置，用于简历视觉理解与</w:t>
            </w:r>
            <w:r>
              <w:rPr>
                <w:sz w:val="21"/>
              </w:rPr>
              <w:t xml:space="preserve"> OCR</w:t>
            </w:r>
            <w:r>
              <w:rPr>
                <w:sz w:val="21"/>
              </w:rPr>
              <w:t>。</w:t>
            </w:r>
          </w:p>
        </w:tc>
      </w:tr>
      <w:tr w:rsidR="007C5D1F" w14:paraId="6DB6097F" w14:textId="77777777">
        <w:trPr>
          <w:jc w:val="center"/>
        </w:trPr>
        <w:tc>
          <w:tcPr>
            <w:tcW w:w="4533" w:type="dxa"/>
            <w:vAlign w:val="center"/>
          </w:tcPr>
          <w:p w14:paraId="448C28B0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PARAFOUNDER_MODEL</w:t>
            </w:r>
          </w:p>
        </w:tc>
        <w:tc>
          <w:tcPr>
            <w:tcW w:w="4533" w:type="dxa"/>
            <w:vAlign w:val="center"/>
          </w:tcPr>
          <w:p w14:paraId="5001BCD5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 xml:space="preserve">DashScope Paraformer </w:t>
            </w:r>
            <w:r>
              <w:rPr>
                <w:sz w:val="21"/>
              </w:rPr>
              <w:t>转写模型名，当前默认</w:t>
            </w:r>
            <w:r>
              <w:rPr>
                <w:sz w:val="21"/>
              </w:rPr>
              <w:t xml:space="preserve"> paraformer-v2</w:t>
            </w:r>
            <w:r>
              <w:rPr>
                <w:sz w:val="21"/>
              </w:rPr>
              <w:t>。</w:t>
            </w:r>
          </w:p>
        </w:tc>
      </w:tr>
      <w:tr w:rsidR="007C5D1F" w14:paraId="35A5ECC1" w14:textId="77777777">
        <w:trPr>
          <w:jc w:val="center"/>
        </w:trPr>
        <w:tc>
          <w:tcPr>
            <w:tcW w:w="4533" w:type="dxa"/>
            <w:vAlign w:val="center"/>
          </w:tcPr>
          <w:p w14:paraId="7B975055" w14:textId="2755354D" w:rsidR="007C5D1F" w:rsidRDefault="00000000">
            <w:pPr>
              <w:spacing w:after="0" w:line="276" w:lineRule="auto"/>
            </w:pPr>
            <w:r>
              <w:rPr>
                <w:sz w:val="21"/>
              </w:rPr>
              <w:t>TAVILY_API_KEY</w:t>
            </w:r>
          </w:p>
        </w:tc>
        <w:tc>
          <w:tcPr>
            <w:tcW w:w="4533" w:type="dxa"/>
            <w:vAlign w:val="center"/>
          </w:tcPr>
          <w:p w14:paraId="76F1CF2D" w14:textId="2C5525FC" w:rsidR="007C5D1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可选联网搜索</w:t>
            </w:r>
            <w:r>
              <w:rPr>
                <w:sz w:val="21"/>
                <w:lang w:eastAsia="zh-CN"/>
              </w:rPr>
              <w:t xml:space="preserve"> Key</w:t>
            </w:r>
            <w:r>
              <w:rPr>
                <w:sz w:val="21"/>
                <w:lang w:eastAsia="zh-CN"/>
              </w:rPr>
              <w:t>；为空时不会阻断主流程，但不会返回联网参考。</w:t>
            </w:r>
          </w:p>
        </w:tc>
      </w:tr>
      <w:tr w:rsidR="007C5D1F" w14:paraId="558A7844" w14:textId="77777777">
        <w:trPr>
          <w:jc w:val="center"/>
        </w:trPr>
        <w:tc>
          <w:tcPr>
            <w:tcW w:w="4533" w:type="dxa"/>
            <w:vAlign w:val="center"/>
          </w:tcPr>
          <w:p w14:paraId="3978883F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UPLOAD_DIR / MAX_UPLOAD_SIZE</w:t>
            </w:r>
          </w:p>
        </w:tc>
        <w:tc>
          <w:tcPr>
            <w:tcW w:w="4533" w:type="dxa"/>
            <w:vAlign w:val="center"/>
          </w:tcPr>
          <w:p w14:paraId="600FB473" w14:textId="77777777" w:rsidR="007C5D1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上传目录与上</w:t>
            </w:r>
            <w:proofErr w:type="gramStart"/>
            <w:r>
              <w:rPr>
                <w:sz w:val="21"/>
                <w:lang w:eastAsia="zh-CN"/>
              </w:rPr>
              <w:t>传大小</w:t>
            </w:r>
            <w:proofErr w:type="gramEnd"/>
            <w:r>
              <w:rPr>
                <w:sz w:val="21"/>
                <w:lang w:eastAsia="zh-CN"/>
              </w:rPr>
              <w:t>限制，默认最大</w:t>
            </w:r>
            <w:r>
              <w:rPr>
                <w:sz w:val="21"/>
                <w:lang w:eastAsia="zh-CN"/>
              </w:rPr>
              <w:t xml:space="preserve"> 50MB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7C5D1F" w14:paraId="1AC1680A" w14:textId="77777777">
        <w:trPr>
          <w:jc w:val="center"/>
        </w:trPr>
        <w:tc>
          <w:tcPr>
            <w:tcW w:w="4533" w:type="dxa"/>
            <w:vAlign w:val="center"/>
          </w:tcPr>
          <w:p w14:paraId="3C34B666" w14:textId="77777777" w:rsidR="007C5D1F" w:rsidRDefault="00000000">
            <w:pPr>
              <w:spacing w:after="0" w:line="276" w:lineRule="auto"/>
            </w:pPr>
            <w:r>
              <w:rPr>
                <w:sz w:val="21"/>
              </w:rPr>
              <w:t>CHROMA_PERSIST_DIR</w:t>
            </w:r>
          </w:p>
        </w:tc>
        <w:tc>
          <w:tcPr>
            <w:tcW w:w="4533" w:type="dxa"/>
            <w:vAlign w:val="center"/>
          </w:tcPr>
          <w:p w14:paraId="4D463DE5" w14:textId="1F119044" w:rsidR="007C5D1F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ChromaDB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持久化目录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7C5D1F" w14:paraId="78C9C5E4" w14:textId="77777777">
        <w:trPr>
          <w:jc w:val="center"/>
        </w:trPr>
        <w:tc>
          <w:tcPr>
            <w:tcW w:w="4533" w:type="dxa"/>
            <w:vAlign w:val="center"/>
          </w:tcPr>
          <w:p w14:paraId="08C1060D" w14:textId="03BD47D6" w:rsidR="007C5D1F" w:rsidRDefault="00000000">
            <w:pPr>
              <w:spacing w:after="0" w:line="276" w:lineRule="auto"/>
            </w:pPr>
            <w:r>
              <w:rPr>
                <w:sz w:val="21"/>
              </w:rPr>
              <w:t>VITE_API_BASE_URL</w:t>
            </w:r>
          </w:p>
        </w:tc>
        <w:tc>
          <w:tcPr>
            <w:tcW w:w="4533" w:type="dxa"/>
            <w:vAlign w:val="center"/>
          </w:tcPr>
          <w:p w14:paraId="7011DFF6" w14:textId="77777777" w:rsidR="007C5D1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前端构建时使用的</w:t>
            </w:r>
            <w:r>
              <w:rPr>
                <w:sz w:val="21"/>
                <w:lang w:eastAsia="zh-CN"/>
              </w:rPr>
              <w:t xml:space="preserve"> API </w:t>
            </w:r>
            <w:r>
              <w:rPr>
                <w:sz w:val="21"/>
                <w:lang w:eastAsia="zh-CN"/>
              </w:rPr>
              <w:t>基础路径，容器中通常为</w:t>
            </w:r>
            <w:r>
              <w:rPr>
                <w:sz w:val="21"/>
                <w:lang w:eastAsia="zh-CN"/>
              </w:rPr>
              <w:t xml:space="preserve"> /</w:t>
            </w:r>
            <w:proofErr w:type="spellStart"/>
            <w:r>
              <w:rPr>
                <w:sz w:val="21"/>
                <w:lang w:eastAsia="zh-CN"/>
              </w:rPr>
              <w:t>api</w:t>
            </w:r>
            <w:proofErr w:type="spellEnd"/>
            <w:r>
              <w:rPr>
                <w:sz w:val="21"/>
                <w:lang w:eastAsia="zh-CN"/>
              </w:rPr>
              <w:t>。</w:t>
            </w:r>
          </w:p>
        </w:tc>
      </w:tr>
    </w:tbl>
    <w:p w14:paraId="6FB9C0D3" w14:textId="73621339" w:rsidR="007C5D1F" w:rsidRDefault="00000000">
      <w:pPr>
        <w:spacing w:before="100" w:after="80"/>
      </w:pPr>
      <w:r>
        <w:rPr>
          <w:b/>
          <w:sz w:val="28"/>
        </w:rPr>
        <w:t xml:space="preserve">3.2 </w:t>
      </w:r>
      <w:proofErr w:type="spellStart"/>
      <w:r>
        <w:rPr>
          <w:b/>
          <w:sz w:val="28"/>
        </w:rPr>
        <w:t>安全要求</w:t>
      </w:r>
      <w:proofErr w:type="spellEnd"/>
    </w:p>
    <w:p w14:paraId="44274860" w14:textId="75FD8192" w:rsidR="007C5D1F" w:rsidRDefault="00000000">
      <w:pPr>
        <w:spacing w:after="60"/>
        <w:ind w:firstLine="420"/>
      </w:pPr>
      <w:r>
        <w:t>（</w:t>
      </w:r>
      <w:r>
        <w:t>1</w:t>
      </w:r>
      <w:r>
        <w:t>）生产环境不要使用</w:t>
      </w:r>
      <w:r>
        <w:t xml:space="preserve"> .</w:t>
      </w:r>
      <w:proofErr w:type="spellStart"/>
      <w:r>
        <w:t>env.example</w:t>
      </w:r>
      <w:proofErr w:type="spellEnd"/>
      <w:r>
        <w:t xml:space="preserve"> </w:t>
      </w:r>
      <w:proofErr w:type="spellStart"/>
      <w:r>
        <w:t>中的默认密码和默认</w:t>
      </w:r>
      <w:proofErr w:type="spellEnd"/>
      <w:r>
        <w:t xml:space="preserve"> SECRET_KEY</w:t>
      </w:r>
      <w:r>
        <w:t>。</w:t>
      </w:r>
    </w:p>
    <w:p w14:paraId="3210701B" w14:textId="231D4456" w:rsidR="007C5D1F" w:rsidRDefault="00000000">
      <w:pPr>
        <w:spacing w:after="60"/>
        <w:ind w:firstLine="420"/>
      </w:pPr>
      <w:r>
        <w:t>（</w:t>
      </w:r>
      <w:r>
        <w:t>2</w:t>
      </w:r>
      <w:r>
        <w:t>）模型</w:t>
      </w:r>
      <w:r>
        <w:t xml:space="preserve"> </w:t>
      </w:r>
      <w:proofErr w:type="spellStart"/>
      <w:r>
        <w:t>Key</w:t>
      </w:r>
      <w:r>
        <w:t>、数据库密码和</w:t>
      </w:r>
      <w:proofErr w:type="spellEnd"/>
      <w:r>
        <w:t xml:space="preserve"> Redis </w:t>
      </w:r>
      <w:proofErr w:type="spellStart"/>
      <w:r>
        <w:t>密码应由安全的环境变量或密钥管理系统注入</w:t>
      </w:r>
      <w:proofErr w:type="spellEnd"/>
      <w:r>
        <w:t>。</w:t>
      </w:r>
    </w:p>
    <w:p w14:paraId="3BA97E7F" w14:textId="19D9D8C5" w:rsidR="007C5D1F" w:rsidRDefault="00000000">
      <w:pPr>
        <w:spacing w:after="60"/>
        <w:ind w:firstLine="420"/>
      </w:pPr>
      <w:r>
        <w:t>（</w:t>
      </w:r>
      <w:r>
        <w:t>3</w:t>
      </w:r>
      <w:r>
        <w:t>）如开放</w:t>
      </w:r>
      <w:r>
        <w:t xml:space="preserve"> /</w:t>
      </w:r>
      <w:proofErr w:type="spellStart"/>
      <w:r>
        <w:t>docs</w:t>
      </w:r>
      <w:r>
        <w:t>，应仅限开发或受控内网环境；代码中</w:t>
      </w:r>
      <w:proofErr w:type="spellEnd"/>
      <w:r>
        <w:t xml:space="preserve"> DEBUG </w:t>
      </w:r>
      <w:r>
        <w:t>为</w:t>
      </w:r>
      <w:r>
        <w:t xml:space="preserve"> false </w:t>
      </w:r>
      <w:r>
        <w:t>时会关闭</w:t>
      </w:r>
      <w:r>
        <w:t xml:space="preserve"> docs_url </w:t>
      </w:r>
      <w:r>
        <w:t>和</w:t>
      </w:r>
      <w:r>
        <w:t xml:space="preserve"> redoc_url</w:t>
      </w:r>
      <w:r>
        <w:t>。</w:t>
      </w:r>
    </w:p>
    <w:p w14:paraId="70669AF0" w14:textId="45CB3AED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）上传目录、产物目录和向量库目录应纳入备份与访问控制，不应直接暴露为任意文件浏览。</w:t>
      </w:r>
    </w:p>
    <w:p w14:paraId="2B52C9FF" w14:textId="5BE9AEAF" w:rsidR="007C5D1F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4. </w:t>
      </w:r>
      <w:r>
        <w:rPr>
          <w:b/>
          <w:sz w:val="28"/>
          <w:lang w:eastAsia="zh-CN"/>
        </w:rPr>
        <w:t>本地开发部署</w:t>
      </w:r>
    </w:p>
    <w:p w14:paraId="221C0931" w14:textId="21383A3D" w:rsidR="007C5D1F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4.1 </w:t>
      </w:r>
      <w:r>
        <w:rPr>
          <w:b/>
          <w:sz w:val="28"/>
          <w:lang w:eastAsia="zh-CN"/>
        </w:rPr>
        <w:t>准备数据库与</w:t>
      </w:r>
      <w:r>
        <w:rPr>
          <w:b/>
          <w:sz w:val="28"/>
          <w:lang w:eastAsia="zh-CN"/>
        </w:rPr>
        <w:t xml:space="preserve"> Redis</w:t>
      </w:r>
    </w:p>
    <w:p w14:paraId="28995034" w14:textId="46D15669" w:rsidR="007C5D1F" w:rsidRDefault="005815B9" w:rsidP="00F5716B">
      <w:pPr>
        <w:spacing w:before="60"/>
        <w:ind w:firstLineChars="200" w:firstLine="480"/>
        <w:rPr>
          <w:lang w:eastAsia="zh-CN"/>
        </w:rPr>
      </w:pPr>
      <w:r>
        <w:t xml:space="preserve">Docker </w:t>
      </w:r>
      <w:proofErr w:type="spellStart"/>
      <w:r>
        <w:t>部署时，进入项目根目录执行</w:t>
      </w:r>
      <w:proofErr w:type="spellEnd"/>
      <w:r>
        <w:t xml:space="preserve"> docker compose up -d db redis</w:t>
      </w:r>
      <w:r>
        <w:t>，</w:t>
      </w:r>
      <w:proofErr w:type="gramStart"/>
      <w:r>
        <w:t>Compose</w:t>
      </w:r>
      <w:proofErr w:type="gramEnd"/>
      <w:r>
        <w:t xml:space="preserve"> </w:t>
      </w:r>
      <w:r>
        <w:t>会创建</w:t>
      </w:r>
      <w:r>
        <w:t xml:space="preserve"> interview-db </w:t>
      </w:r>
      <w:r>
        <w:t>与</w:t>
      </w:r>
      <w:r>
        <w:t xml:space="preserve"> interview-redis </w:t>
      </w:r>
      <w:r>
        <w:t>容器。</w:t>
      </w:r>
      <w:r>
        <w:t xml:space="preserve">MySQL </w:t>
      </w:r>
      <w:r>
        <w:t>默认根据</w:t>
      </w:r>
      <w:r>
        <w:t xml:space="preserve"> DB_NAME</w:t>
      </w:r>
      <w:r>
        <w:t>、</w:t>
      </w:r>
      <w:r>
        <w:t>DB_USER</w:t>
      </w:r>
      <w:r>
        <w:t>、</w:t>
      </w:r>
      <w:r>
        <w:lastRenderedPageBreak/>
        <w:t xml:space="preserve">DB_PASSWORD </w:t>
      </w:r>
      <w:r>
        <w:t>等变量创建数据库和账号；未提供</w:t>
      </w:r>
      <w:r>
        <w:t xml:space="preserve"> .env </w:t>
      </w:r>
      <w:r>
        <w:t>时使用</w:t>
      </w:r>
      <w:r>
        <w:t xml:space="preserve"> Compose </w:t>
      </w:r>
      <w:r>
        <w:t>中的默认值。当前</w:t>
      </w:r>
      <w:r>
        <w:t xml:space="preserve"> MySQL </w:t>
      </w:r>
      <w:r>
        <w:t>不映射宿主机</w:t>
      </w:r>
      <w:r>
        <w:t xml:space="preserve"> 3306</w:t>
      </w:r>
      <w:r>
        <w:t>，仅在</w:t>
      </w:r>
      <w:r>
        <w:t xml:space="preserve"> Docker </w:t>
      </w:r>
      <w:proofErr w:type="spellStart"/>
      <w:r>
        <w:t>内部网络向后端开放</w:t>
      </w:r>
      <w:proofErr w:type="spellEnd"/>
      <w:r>
        <w:t xml:space="preserve"> db:3306</w:t>
      </w:r>
      <w:r>
        <w:t>；</w:t>
      </w:r>
      <w:r>
        <w:t xml:space="preserve">Redis </w:t>
      </w:r>
      <w:proofErr w:type="spellStart"/>
      <w:r>
        <w:t>默认映射宿主机</w:t>
      </w:r>
      <w:proofErr w:type="spellEnd"/>
      <w:r>
        <w:t xml:space="preserve"> 6379</w:t>
      </w:r>
      <w:r>
        <w:t>。启动后可执行</w:t>
      </w:r>
      <w:r>
        <w:t xml:space="preserve"> docker compose </w:t>
      </w:r>
      <w:proofErr w:type="spellStart"/>
      <w:r>
        <w:t>ps</w:t>
      </w:r>
      <w:proofErr w:type="spellEnd"/>
      <w:r>
        <w:t xml:space="preserve"> </w:t>
      </w:r>
      <w:proofErr w:type="spellStart"/>
      <w:r>
        <w:t>查看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的运行状态，状</w:t>
      </w:r>
      <w:r w:rsidR="00F5716B">
        <w:rPr>
          <w:noProof/>
        </w:rPr>
        <w:drawing>
          <wp:anchor distT="0" distB="0" distL="114300" distR="114300" simplePos="0" relativeHeight="251687424" behindDoc="0" locked="0" layoutInCell="1" allowOverlap="1" wp14:anchorId="12AF9DD6" wp14:editId="6CAB0D0D">
            <wp:simplePos x="0" y="0"/>
            <wp:positionH relativeFrom="margin">
              <wp:posOffset>0</wp:posOffset>
            </wp:positionH>
            <wp:positionV relativeFrom="paragraph">
              <wp:posOffset>1070610</wp:posOffset>
            </wp:positionV>
            <wp:extent cx="5756910" cy="1962150"/>
            <wp:effectExtent l="0" t="0" r="0" b="0"/>
            <wp:wrapTopAndBottom/>
            <wp:docPr id="1321931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1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态应为</w:t>
      </w:r>
      <w:proofErr w:type="spellEnd"/>
      <w:r>
        <w:t xml:space="preserve"> </w:t>
      </w:r>
      <w:proofErr w:type="spellStart"/>
      <w:r>
        <w:t>Up</w:t>
      </w:r>
      <w:r>
        <w:t>，健康检查应尽量显示</w:t>
      </w:r>
      <w:proofErr w:type="spellEnd"/>
      <w:r>
        <w:t xml:space="preserve"> healthy</w:t>
      </w:r>
      <w:r>
        <w:t>。</w:t>
      </w:r>
    </w:p>
    <w:p w14:paraId="25F0EF2C" w14:textId="0B80DA6D" w:rsidR="00F5716B" w:rsidRDefault="00F5716B" w:rsidP="00F5716B">
      <w:pPr>
        <w:spacing w:before="120"/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</w:t>
      </w:r>
      <w:r>
        <w:rPr>
          <w:sz w:val="18"/>
        </w:rPr>
        <w:fldChar w:fldCharType="begin"/>
      </w:r>
      <w:r>
        <w:rPr>
          <w:sz w:val="18"/>
          <w:lang w:eastAsia="zh-CN"/>
        </w:rPr>
        <w:instrText xml:space="preserve"> SEQ </w:instrText>
      </w:r>
      <w:r>
        <w:rPr>
          <w:sz w:val="18"/>
          <w:lang w:eastAsia="zh-CN"/>
        </w:rPr>
        <w:instrText>图</w:instrText>
      </w:r>
      <w:r>
        <w:rPr>
          <w:sz w:val="18"/>
          <w:lang w:eastAsia="zh-CN"/>
        </w:rPr>
        <w:instrText xml:space="preserve"> \* ARABIC </w:instrText>
      </w:r>
      <w:r>
        <w:rPr>
          <w:sz w:val="18"/>
        </w:rPr>
        <w:fldChar w:fldCharType="separate"/>
      </w:r>
      <w:r w:rsidR="004242E1">
        <w:rPr>
          <w:noProof/>
          <w:sz w:val="18"/>
          <w:lang w:eastAsia="zh-CN"/>
        </w:rPr>
        <w:t>2</w:t>
      </w:r>
      <w:r>
        <w:rPr>
          <w:sz w:val="18"/>
        </w:rPr>
        <w:fldChar w:fldCharType="end"/>
      </w:r>
      <w:r>
        <w:rPr>
          <w:sz w:val="18"/>
          <w:lang w:eastAsia="zh-CN"/>
        </w:rPr>
        <w:t xml:space="preserve"> </w:t>
      </w:r>
      <w:r>
        <w:rPr>
          <w:rFonts w:hint="eastAsia"/>
          <w:sz w:val="18"/>
          <w:lang w:eastAsia="zh-CN"/>
        </w:rPr>
        <w:t>数据库启动</w:t>
      </w:r>
      <w:r>
        <w:rPr>
          <w:sz w:val="18"/>
          <w:lang w:eastAsia="zh-CN"/>
        </w:rPr>
        <w:t>图</w:t>
      </w:r>
    </w:p>
    <w:p w14:paraId="1CA6A599" w14:textId="17A2E1D0" w:rsidR="007C5D1F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4.2 </w:t>
      </w:r>
      <w:r>
        <w:rPr>
          <w:b/>
          <w:sz w:val="28"/>
          <w:lang w:eastAsia="zh-CN"/>
        </w:rPr>
        <w:t>启动后端</w:t>
      </w:r>
    </w:p>
    <w:p w14:paraId="402B95BB" w14:textId="0159BDE3" w:rsidR="007C5D1F" w:rsidRDefault="00000000">
      <w:pPr>
        <w:spacing w:after="60"/>
        <w:ind w:firstLine="420"/>
      </w:pPr>
      <w:proofErr w:type="spellStart"/>
      <w:r>
        <w:t>本地非</w:t>
      </w:r>
      <w:proofErr w:type="spellEnd"/>
      <w:r>
        <w:t xml:space="preserve"> Docker </w:t>
      </w:r>
      <w:proofErr w:type="spellStart"/>
      <w:r>
        <w:t>开发时，进入</w:t>
      </w:r>
      <w:proofErr w:type="spellEnd"/>
      <w:r>
        <w:t xml:space="preserve"> backend </w:t>
      </w:r>
      <w:r>
        <w:t>目录，创建并激活虚拟环境，安装</w:t>
      </w:r>
      <w:r>
        <w:t xml:space="preserve"> requirements.txt</w:t>
      </w:r>
      <w:r>
        <w:t>，然后执行</w:t>
      </w:r>
      <w:r>
        <w:t xml:space="preserve"> uvicorn app.main:app --reload --port 8000</w:t>
      </w:r>
      <w:r>
        <w:t>。</w:t>
      </w:r>
      <w:r>
        <w:t xml:space="preserve">Docker </w:t>
      </w:r>
      <w:r>
        <w:t>部署时，后端由</w:t>
      </w:r>
      <w:r>
        <w:t xml:space="preserve"> backend/Dockerfile </w:t>
      </w:r>
      <w:r>
        <w:t>构建，容器启动命令同样是</w:t>
      </w:r>
      <w:r>
        <w:t xml:space="preserve"> uvicorn app.main:app --host 0.0.0.0 --port 8000</w:t>
      </w:r>
      <w:r>
        <w:t>。后端启动时会确保</w:t>
      </w:r>
      <w:r>
        <w:t xml:space="preserve"> uploads</w:t>
      </w:r>
      <w:r>
        <w:t>、</w:t>
      </w:r>
      <w:r>
        <w:t xml:space="preserve">artifacts </w:t>
      </w:r>
      <w:r>
        <w:t>和</w:t>
      </w:r>
      <w:r>
        <w:t xml:space="preserve"> chroma_db </w:t>
      </w:r>
      <w:r>
        <w:t>等目录存在，创建数据库表，并尝试加载</w:t>
      </w:r>
      <w:r>
        <w:t xml:space="preserve"> knowledge_base </w:t>
      </w:r>
      <w:r>
        <w:t>到</w:t>
      </w:r>
      <w:r>
        <w:t xml:space="preserve"> ChromaDB</w:t>
      </w:r>
      <w:r>
        <w:t>。</w:t>
      </w:r>
    </w:p>
    <w:p w14:paraId="036F39E9" w14:textId="1C8B2238" w:rsidR="00F5716B" w:rsidRDefault="00177AEC" w:rsidP="00F5716B">
      <w:pPr>
        <w:spacing w:after="60"/>
        <w:ind w:firstLine="420"/>
        <w:rPr>
          <w:lang w:eastAsia="zh-CN"/>
        </w:rPr>
      </w:pPr>
      <w:proofErr w:type="spellStart"/>
      <w:r>
        <w:t>启动后访问</w:t>
      </w:r>
      <w:proofErr w:type="spellEnd"/>
      <w:r>
        <w:t xml:space="preserve"> http://localhost:8000/health</w:t>
      </w:r>
      <w:r>
        <w:t>，返回中应包含</w:t>
      </w:r>
      <w:r>
        <w:t xml:space="preserve"> status=</w:t>
      </w:r>
      <w:proofErr w:type="spellStart"/>
      <w:r>
        <w:t>ok</w:t>
      </w:r>
      <w:r>
        <w:t>、</w:t>
      </w:r>
      <w:r>
        <w:t>version</w:t>
      </w:r>
      <w:r>
        <w:t>、</w:t>
      </w:r>
      <w:r>
        <w:t>environment</w:t>
      </w:r>
      <w:proofErr w:type="spellEnd"/>
      <w:r>
        <w:t xml:space="preserve"> </w:t>
      </w:r>
      <w:r>
        <w:t>和</w:t>
      </w:r>
      <w:r>
        <w:t xml:space="preserve"> llm_model</w:t>
      </w:r>
      <w:r>
        <w:t>。开发环境可访问</w:t>
      </w:r>
      <w:r>
        <w:t xml:space="preserve"> http://localhost:8000/docs </w:t>
      </w:r>
      <w:proofErr w:type="spellStart"/>
      <w:r>
        <w:t>检查</w:t>
      </w:r>
      <w:proofErr w:type="spellEnd"/>
      <w:r>
        <w:t xml:space="preserve"> API </w:t>
      </w:r>
      <w:proofErr w:type="spellStart"/>
      <w:r>
        <w:t>文档；生产环境应根据</w:t>
      </w:r>
      <w:proofErr w:type="spellEnd"/>
      <w:r>
        <w:t xml:space="preserve"> DEBUG </w:t>
      </w:r>
      <w:proofErr w:type="spellStart"/>
      <w:r>
        <w:t>与访问控制策略决定是否开放文档页面</w:t>
      </w:r>
      <w:proofErr w:type="spellEnd"/>
      <w:r>
        <w:t>。</w:t>
      </w:r>
      <w:r>
        <w:rPr>
          <w:lang w:eastAsia="zh-CN"/>
        </w:rPr>
        <w:t>若知识库加载失败，后端会记录错误但不阻断主服务；若</w:t>
      </w:r>
      <w:r>
        <w:rPr>
          <w:lang w:eastAsia="zh-CN"/>
        </w:rPr>
        <w:t xml:space="preserve"> DATABASE_URL </w:t>
      </w:r>
      <w:r>
        <w:rPr>
          <w:lang w:eastAsia="zh-CN"/>
        </w:rPr>
        <w:t>或数据库状态异常，后端将无法正常完成业务请求。</w:t>
      </w:r>
    </w:p>
    <w:p w14:paraId="428A924B" w14:textId="1632D5B9" w:rsidR="007C5D1F" w:rsidRDefault="00F5716B">
      <w:pPr>
        <w:spacing w:before="60"/>
        <w:jc w:val="center"/>
        <w:rPr>
          <w:lang w:eastAsia="zh-C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01E6CC2F" wp14:editId="6E14E0CB">
                <wp:simplePos x="0" y="0"/>
                <wp:positionH relativeFrom="margin">
                  <wp:align>center</wp:align>
                </wp:positionH>
                <wp:positionV relativeFrom="paragraph">
                  <wp:posOffset>-565150</wp:posOffset>
                </wp:positionV>
                <wp:extent cx="5068884" cy="5005705"/>
                <wp:effectExtent l="0" t="0" r="0" b="4445"/>
                <wp:wrapTopAndBottom/>
                <wp:docPr id="602329298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8884" cy="5005705"/>
                          <a:chOff x="0" y="0"/>
                          <a:chExt cx="5756910" cy="5685155"/>
                        </a:xfrm>
                      </wpg:grpSpPr>
                      <pic:pic xmlns:pic="http://schemas.openxmlformats.org/drawingml/2006/picture">
                        <pic:nvPicPr>
                          <pic:cNvPr id="17814938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3170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5398363" name="图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t="19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36900"/>
                            <a:ext cx="5756910" cy="2548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F86E81" id="组合 1" o:spid="_x0000_s1026" style="position:absolute;margin-left:0;margin-top:-44.5pt;width:399.1pt;height:394.15pt;z-index:251645440;mso-position-horizontal:center;mso-position-horizontal-relative:margin;mso-width-relative:margin;mso-height-relative:margin" coordsize="57569,56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57569;height:3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">
                  <v:imagedata r:id="rId13" o:title=""/>
                </v:shape>
                <v:shape id="图片 1" o:spid="_x0000_s1028" type="#_x0000_t75" style="position:absolute;top:31369;width:57569;height:2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">
                  <v:imagedata r:id="rId14" o:title="" croptop="12863f"/>
                </v:shape>
                <w10:wrap type="topAndBottom" anchorx="margin"/>
              </v:group>
            </w:pict>
          </mc:Fallback>
        </mc:AlternateContent>
      </w: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</w:t>
      </w:r>
      <w:r>
        <w:rPr>
          <w:sz w:val="18"/>
        </w:rPr>
        <w:fldChar w:fldCharType="begin"/>
      </w:r>
      <w:r>
        <w:rPr>
          <w:sz w:val="18"/>
          <w:lang w:eastAsia="zh-CN"/>
        </w:rPr>
        <w:instrText xml:space="preserve"> SEQ </w:instrText>
      </w:r>
      <w:r>
        <w:rPr>
          <w:sz w:val="18"/>
          <w:lang w:eastAsia="zh-CN"/>
        </w:rPr>
        <w:instrText>图</w:instrText>
      </w:r>
      <w:r>
        <w:rPr>
          <w:sz w:val="18"/>
          <w:lang w:eastAsia="zh-CN"/>
        </w:rPr>
        <w:instrText xml:space="preserve"> \* ARABIC </w:instrText>
      </w:r>
      <w:r>
        <w:rPr>
          <w:sz w:val="18"/>
        </w:rPr>
        <w:fldChar w:fldCharType="separate"/>
      </w:r>
      <w:r w:rsidR="004242E1">
        <w:rPr>
          <w:noProof/>
          <w:sz w:val="18"/>
          <w:lang w:eastAsia="zh-CN"/>
        </w:rPr>
        <w:t>3</w:t>
      </w:r>
      <w:r>
        <w:rPr>
          <w:sz w:val="18"/>
        </w:rPr>
        <w:fldChar w:fldCharType="end"/>
      </w:r>
      <w:r>
        <w:rPr>
          <w:sz w:val="18"/>
          <w:lang w:eastAsia="zh-CN"/>
        </w:rPr>
        <w:t xml:space="preserve"> </w:t>
      </w:r>
      <w:r>
        <w:rPr>
          <w:sz w:val="18"/>
          <w:lang w:eastAsia="zh-CN"/>
        </w:rPr>
        <w:t>后端启动日志与</w:t>
      </w:r>
      <w:r>
        <w:rPr>
          <w:sz w:val="18"/>
          <w:lang w:eastAsia="zh-CN"/>
        </w:rPr>
        <w:t xml:space="preserve"> /health </w:t>
      </w:r>
      <w:r>
        <w:rPr>
          <w:sz w:val="18"/>
          <w:lang w:eastAsia="zh-CN"/>
        </w:rPr>
        <w:t>响应截图</w:t>
      </w:r>
    </w:p>
    <w:p w14:paraId="591B27D4" w14:textId="77777777" w:rsidR="007C5D1F" w:rsidRDefault="00000000">
      <w:pPr>
        <w:spacing w:before="100" w:after="80"/>
      </w:pPr>
      <w:r>
        <w:rPr>
          <w:b/>
          <w:sz w:val="28"/>
        </w:rPr>
        <w:t xml:space="preserve">4.3 </w:t>
      </w:r>
      <w:proofErr w:type="spellStart"/>
      <w:r>
        <w:rPr>
          <w:b/>
          <w:sz w:val="28"/>
        </w:rPr>
        <w:t>启动前端</w:t>
      </w:r>
      <w:proofErr w:type="spellEnd"/>
    </w:p>
    <w:p w14:paraId="0E5BDEB7" w14:textId="4A8FE1F8" w:rsidR="00F5716B" w:rsidRDefault="00F5716B" w:rsidP="00A01145">
      <w:pPr>
        <w:spacing w:after="60"/>
        <w:ind w:firstLine="420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66B00EB0" wp14:editId="471E95FD">
            <wp:simplePos x="0" y="0"/>
            <wp:positionH relativeFrom="margin">
              <wp:align>center</wp:align>
            </wp:positionH>
            <wp:positionV relativeFrom="paragraph">
              <wp:posOffset>1075690</wp:posOffset>
            </wp:positionV>
            <wp:extent cx="5737225" cy="1670050"/>
            <wp:effectExtent l="0" t="0" r="0" b="6350"/>
            <wp:wrapTopAndBottom/>
            <wp:docPr id="954957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57596" name=""/>
                    <pic:cNvPicPr/>
                  </pic:nvPicPr>
                  <pic:blipFill rotWithShape="1">
                    <a:blip r:embed="rId15"/>
                    <a:srcRect b="45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本地非</w:t>
      </w:r>
      <w:proofErr w:type="spellEnd"/>
      <w:r>
        <w:t xml:space="preserve"> Docker </w:t>
      </w:r>
      <w:proofErr w:type="spellStart"/>
      <w:r>
        <w:t>开发时，进入</w:t>
      </w:r>
      <w:proofErr w:type="spellEnd"/>
      <w:r>
        <w:t xml:space="preserve"> frontend </w:t>
      </w:r>
      <w:r>
        <w:t>目录执行</w:t>
      </w:r>
      <w:r>
        <w:t xml:space="preserve"> npm install</w:t>
      </w:r>
      <w:r>
        <w:t>，再执行</w:t>
      </w:r>
      <w:r>
        <w:t xml:space="preserve"> npm run dev</w:t>
      </w:r>
      <w:r>
        <w:t>，默认地址为</w:t>
      </w:r>
      <w:r>
        <w:t xml:space="preserve"> http://localhost:5173</w:t>
      </w:r>
      <w:r>
        <w:t>。</w:t>
      </w:r>
      <w:r>
        <w:t xml:space="preserve">Docker </w:t>
      </w:r>
      <w:r>
        <w:t>部署时，</w:t>
      </w:r>
      <w:r>
        <w:t xml:space="preserve">frontend/Dockerfile </w:t>
      </w:r>
      <w:r>
        <w:t>会先在</w:t>
      </w:r>
      <w:r>
        <w:t xml:space="preserve"> node:22-alpine </w:t>
      </w:r>
      <w:r>
        <w:t>中执行</w:t>
      </w:r>
      <w:r>
        <w:t xml:space="preserve"> npm install </w:t>
      </w:r>
      <w:r>
        <w:t>和</w:t>
      </w:r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r>
        <w:t>，然后把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 </w:t>
      </w:r>
      <w:proofErr w:type="spellStart"/>
      <w:r>
        <w:t>复制到</w:t>
      </w:r>
      <w:proofErr w:type="spellEnd"/>
      <w:r>
        <w:t xml:space="preserve"> </w:t>
      </w:r>
      <w:proofErr w:type="spellStart"/>
      <w:r>
        <w:t>nginx:alpine</w:t>
      </w:r>
      <w:proofErr w:type="spellEnd"/>
      <w:r>
        <w:t xml:space="preserve"> </w:t>
      </w:r>
      <w:proofErr w:type="spellStart"/>
      <w:r>
        <w:t>镜像中</w:t>
      </w:r>
      <w:proofErr w:type="spellEnd"/>
      <w:r>
        <w:t>。</w:t>
      </w:r>
      <w:r>
        <w:rPr>
          <w:lang w:eastAsia="zh-CN"/>
        </w:rPr>
        <w:t>前端构建上下文已调整为项目根目录，因此可以正确复制根目录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nginx.conf</w:t>
      </w:r>
      <w:proofErr w:type="spellEnd"/>
      <w:r>
        <w:rPr>
          <w:lang w:eastAsia="zh-CN"/>
        </w:rPr>
        <w:t>。</w:t>
      </w:r>
    </w:p>
    <w:p w14:paraId="35B9FF4F" w14:textId="65D6AFE3" w:rsidR="007C5D1F" w:rsidRDefault="00000000">
      <w:pPr>
        <w:spacing w:before="60"/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</w:t>
      </w:r>
      <w:r>
        <w:rPr>
          <w:sz w:val="18"/>
        </w:rPr>
        <w:fldChar w:fldCharType="begin"/>
      </w:r>
      <w:r>
        <w:rPr>
          <w:sz w:val="18"/>
          <w:lang w:eastAsia="zh-CN"/>
        </w:rPr>
        <w:instrText xml:space="preserve"> SEQ </w:instrText>
      </w:r>
      <w:r>
        <w:rPr>
          <w:sz w:val="18"/>
          <w:lang w:eastAsia="zh-CN"/>
        </w:rPr>
        <w:instrText>图</w:instrText>
      </w:r>
      <w:r>
        <w:rPr>
          <w:sz w:val="18"/>
          <w:lang w:eastAsia="zh-CN"/>
        </w:rPr>
        <w:instrText xml:space="preserve"> \* ARABIC </w:instrText>
      </w:r>
      <w:r>
        <w:rPr>
          <w:sz w:val="18"/>
        </w:rPr>
        <w:fldChar w:fldCharType="separate"/>
      </w:r>
      <w:r w:rsidR="004242E1">
        <w:rPr>
          <w:noProof/>
          <w:sz w:val="18"/>
          <w:lang w:eastAsia="zh-CN"/>
        </w:rPr>
        <w:t>4</w:t>
      </w:r>
      <w:r>
        <w:rPr>
          <w:sz w:val="18"/>
        </w:rPr>
        <w:fldChar w:fldCharType="end"/>
      </w:r>
      <w:r>
        <w:rPr>
          <w:sz w:val="18"/>
          <w:lang w:eastAsia="zh-CN"/>
        </w:rPr>
        <w:t xml:space="preserve"> </w:t>
      </w:r>
      <w:r>
        <w:rPr>
          <w:sz w:val="18"/>
          <w:lang w:eastAsia="zh-CN"/>
        </w:rPr>
        <w:t>前端</w:t>
      </w:r>
      <w:r>
        <w:rPr>
          <w:sz w:val="18"/>
          <w:lang w:eastAsia="zh-CN"/>
        </w:rPr>
        <w:t xml:space="preserve"> Vite </w:t>
      </w:r>
      <w:r>
        <w:rPr>
          <w:sz w:val="18"/>
          <w:lang w:eastAsia="zh-CN"/>
        </w:rPr>
        <w:t>启动成功截图</w:t>
      </w:r>
    </w:p>
    <w:p w14:paraId="3B844348" w14:textId="77777777" w:rsidR="007C5D1F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lastRenderedPageBreak/>
        <w:t xml:space="preserve">4.4 </w:t>
      </w:r>
      <w:r>
        <w:rPr>
          <w:b/>
          <w:sz w:val="28"/>
          <w:lang w:eastAsia="zh-CN"/>
        </w:rPr>
        <w:t>本地开发目录与权限</w:t>
      </w:r>
    </w:p>
    <w:p w14:paraId="5C15F9DF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后端启动时会自动创建上传目录、产物目录和</w:t>
      </w:r>
      <w:r>
        <w:rPr>
          <w:lang w:eastAsia="zh-CN"/>
        </w:rPr>
        <w:t xml:space="preserve"> ChromaDB </w:t>
      </w:r>
      <w:r>
        <w:rPr>
          <w:lang w:eastAsia="zh-CN"/>
        </w:rPr>
        <w:t>持久化目录，但这只解决目录不存在的问题，不解决操作系统权限、磁盘容量和备份策略问题。</w:t>
      </w:r>
      <w:r>
        <w:rPr>
          <w:lang w:eastAsia="zh-CN"/>
        </w:rPr>
        <w:t xml:space="preserve">Windows </w:t>
      </w:r>
      <w:r>
        <w:rPr>
          <w:lang w:eastAsia="zh-CN"/>
        </w:rPr>
        <w:t>本地开发时，应确保当前用户对项目目录具有写入权限；</w:t>
      </w:r>
      <w:r>
        <w:rPr>
          <w:lang w:eastAsia="zh-CN"/>
        </w:rPr>
        <w:t xml:space="preserve">Linux </w:t>
      </w:r>
      <w:r>
        <w:rPr>
          <w:lang w:eastAsia="zh-CN"/>
        </w:rPr>
        <w:t>服务器部署时，应确保运行后端进程的用户可以写入</w:t>
      </w:r>
      <w:r>
        <w:rPr>
          <w:lang w:eastAsia="zh-CN"/>
        </w:rPr>
        <w:t xml:space="preserve"> UPLOAD_DIR</w:t>
      </w:r>
      <w:r>
        <w:rPr>
          <w:lang w:eastAsia="zh-CN"/>
        </w:rPr>
        <w:t>、</w:t>
      </w:r>
      <w:r>
        <w:rPr>
          <w:lang w:eastAsia="zh-CN"/>
        </w:rPr>
        <w:t xml:space="preserve">artifacts </w:t>
      </w:r>
      <w:r>
        <w:rPr>
          <w:lang w:eastAsia="zh-CN"/>
        </w:rPr>
        <w:t>和</w:t>
      </w:r>
      <w:r>
        <w:rPr>
          <w:lang w:eastAsia="zh-CN"/>
        </w:rPr>
        <w:t xml:space="preserve"> CHROMA_PERSIST_DIR</w:t>
      </w:r>
      <w:r>
        <w:rPr>
          <w:lang w:eastAsia="zh-CN"/>
        </w:rPr>
        <w:t>。若这些目录不可写，上传文件、头像、报告产物和知识库入库都会受到影响。</w:t>
      </w:r>
    </w:p>
    <w:p w14:paraId="521FBC3F" w14:textId="273192FE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建议在部署前明确目录归属：</w:t>
      </w:r>
      <w:r>
        <w:rPr>
          <w:lang w:eastAsia="zh-CN"/>
        </w:rPr>
        <w:t xml:space="preserve">uploads </w:t>
      </w:r>
      <w:r>
        <w:rPr>
          <w:lang w:eastAsia="zh-CN"/>
        </w:rPr>
        <w:t>用于保存用户上传的简历、录音、临时文件和头像；</w:t>
      </w:r>
      <w:r>
        <w:rPr>
          <w:lang w:eastAsia="zh-CN"/>
        </w:rPr>
        <w:t xml:space="preserve">artifacts </w:t>
      </w:r>
      <w:r>
        <w:rPr>
          <w:lang w:eastAsia="zh-CN"/>
        </w:rPr>
        <w:t>用于保存对话生成的报告和转写文本；</w:t>
      </w:r>
      <w:proofErr w:type="spellStart"/>
      <w:r>
        <w:rPr>
          <w:lang w:eastAsia="zh-CN"/>
        </w:rPr>
        <w:t>knowledge_base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用于放置本地知识库源文件；</w:t>
      </w:r>
      <w:proofErr w:type="spellStart"/>
      <w:r>
        <w:rPr>
          <w:lang w:eastAsia="zh-CN"/>
        </w:rPr>
        <w:t>chroma_db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用于保存向量库数据。不要把这些目录与前端静态构建产物混在一起，也不要把真实用户上传文件提交到代码仓库。</w:t>
      </w:r>
    </w:p>
    <w:p w14:paraId="2685ADBB" w14:textId="77777777" w:rsidR="007C5D1F" w:rsidRDefault="00000000">
      <w:pPr>
        <w:spacing w:before="100" w:after="80"/>
      </w:pPr>
      <w:r>
        <w:rPr>
          <w:b/>
          <w:sz w:val="28"/>
        </w:rPr>
        <w:t xml:space="preserve">4.5 </w:t>
      </w:r>
      <w:proofErr w:type="spellStart"/>
      <w:r>
        <w:rPr>
          <w:b/>
          <w:sz w:val="28"/>
        </w:rPr>
        <w:t>构建与静态资源检查</w:t>
      </w:r>
      <w:proofErr w:type="spellEnd"/>
    </w:p>
    <w:p w14:paraId="7166A789" w14:textId="77777777" w:rsidR="007C5D1F" w:rsidRDefault="00000000">
      <w:pPr>
        <w:spacing w:after="60"/>
        <w:ind w:firstLine="420"/>
      </w:pPr>
      <w:r>
        <w:t>本地开发阶段可使用</w:t>
      </w:r>
      <w:r>
        <w:t xml:space="preserve"> npm run type-check </w:t>
      </w:r>
      <w:r>
        <w:t>检查前端</w:t>
      </w:r>
      <w:r>
        <w:t xml:space="preserve"> TypeScript </w:t>
      </w:r>
      <w:r>
        <w:t>类型，再使用</w:t>
      </w:r>
      <w:r>
        <w:t xml:space="preserve"> npm run build </w:t>
      </w:r>
      <w:r>
        <w:t>生成生产静态资源。</w:t>
      </w:r>
      <w:r>
        <w:t xml:space="preserve">Docker </w:t>
      </w:r>
      <w:r>
        <w:t>镜像部署时，</w:t>
      </w:r>
      <w:r>
        <w:t xml:space="preserve">frontend </w:t>
      </w:r>
      <w:r>
        <w:t>镜像构建日志中的</w:t>
      </w:r>
      <w:r>
        <w:t xml:space="preserve"> RUN npm run build</w:t>
      </w:r>
      <w:r>
        <w:t>、</w:t>
      </w:r>
      <w:r>
        <w:t xml:space="preserve">COPY --from=build /app/dist </w:t>
      </w:r>
      <w:r>
        <w:t>和</w:t>
      </w:r>
      <w:r>
        <w:t xml:space="preserve"> exporting to image </w:t>
      </w:r>
      <w:r>
        <w:t>可作为前端构建成功的截图依据。若构建失败，应先检查依赖安装、类型错误和</w:t>
      </w:r>
      <w:r>
        <w:t xml:space="preserve"> VITE_API_BASE_URL</w:t>
      </w:r>
      <w:r>
        <w:t>。</w:t>
      </w:r>
    </w:p>
    <w:p w14:paraId="0A36335A" w14:textId="77777777" w:rsidR="007C5D1F" w:rsidRDefault="00000000">
      <w:pPr>
        <w:spacing w:after="60"/>
        <w:ind w:firstLine="420"/>
        <w:rPr>
          <w:lang w:eastAsia="zh-CN"/>
        </w:rPr>
      </w:pPr>
      <w:r>
        <w:t>后端没有单独的生产构建命令，但</w:t>
      </w:r>
      <w:r>
        <w:t xml:space="preserve"> Docker </w:t>
      </w:r>
      <w:r>
        <w:t>构建会安装系统依赖和</w:t>
      </w:r>
      <w:r>
        <w:t xml:space="preserve"> Python </w:t>
      </w:r>
      <w:r>
        <w:t>依赖，并复制</w:t>
      </w:r>
      <w:r>
        <w:t xml:space="preserve"> backend </w:t>
      </w:r>
      <w:r>
        <w:t>目录代码。后端镜像已补充</w:t>
      </w:r>
      <w:r>
        <w:t xml:space="preserve"> poppler-utils</w:t>
      </w:r>
      <w:r>
        <w:t>，用于</w:t>
      </w:r>
      <w:r>
        <w:t xml:space="preserve"> pdf2image </w:t>
      </w:r>
      <w:r>
        <w:t>处理</w:t>
      </w:r>
      <w:r>
        <w:t xml:space="preserve"> PDF</w:t>
      </w:r>
      <w:r>
        <w:t>；构建失败时应优先检查</w:t>
      </w:r>
      <w:r>
        <w:t xml:space="preserve"> apt </w:t>
      </w:r>
      <w:r>
        <w:t>源、</w:t>
      </w:r>
      <w:r>
        <w:t xml:space="preserve">pip </w:t>
      </w:r>
      <w:r>
        <w:t>源、网络代理和依赖下载。构建通过不等于业务全可用，仍需在启动后验证</w:t>
      </w:r>
      <w:r>
        <w:t xml:space="preserve"> LLM</w:t>
      </w:r>
      <w:r>
        <w:t>、</w:t>
      </w:r>
      <w:r>
        <w:t>DashScope</w:t>
      </w:r>
      <w:r>
        <w:t>、</w:t>
      </w:r>
      <w:r>
        <w:t xml:space="preserve">Tavily </w:t>
      </w:r>
      <w:r>
        <w:t>和文件处理链路。</w:t>
      </w:r>
    </w:p>
    <w:p w14:paraId="5C5CAB7B" w14:textId="77777777" w:rsidR="007C5D1F" w:rsidRDefault="00000000">
      <w:pPr>
        <w:spacing w:before="160" w:after="80"/>
      </w:pPr>
      <w:r>
        <w:rPr>
          <w:b/>
          <w:sz w:val="28"/>
        </w:rPr>
        <w:t xml:space="preserve">5. Docker </w:t>
      </w:r>
      <w:r>
        <w:rPr>
          <w:b/>
          <w:sz w:val="28"/>
        </w:rPr>
        <w:t>部署说明</w:t>
      </w:r>
    </w:p>
    <w:p w14:paraId="6A2B78D4" w14:textId="77777777" w:rsidR="007C5D1F" w:rsidRDefault="00660E74">
      <w:pPr>
        <w:spacing w:after="60"/>
        <w:ind w:firstLine="420"/>
        <w:rPr>
          <w:lang w:eastAsia="zh-CN"/>
        </w:rPr>
      </w:pPr>
      <w:r>
        <w:t>本项目已提供可用于容器化部署的</w:t>
      </w:r>
      <w:r>
        <w:t xml:space="preserve"> docker-compose.yml</w:t>
      </w:r>
      <w:r>
        <w:t>、</w:t>
      </w:r>
      <w:r>
        <w:t>backend/Dockerfile</w:t>
      </w:r>
      <w:r>
        <w:t>、</w:t>
      </w:r>
      <w:r>
        <w:t xml:space="preserve">frontend/Dockerfile </w:t>
      </w:r>
      <w:r>
        <w:t>和</w:t>
      </w:r>
      <w:r>
        <w:t xml:space="preserve"> nginx.conf</w:t>
      </w:r>
      <w:r>
        <w:t>。当前</w:t>
      </w:r>
      <w:r>
        <w:t xml:space="preserve"> Compose </w:t>
      </w:r>
      <w:r>
        <w:t>文件包含</w:t>
      </w:r>
      <w:r>
        <w:t xml:space="preserve"> MySQL</w:t>
      </w:r>
      <w:r>
        <w:t>、</w:t>
      </w:r>
      <w:r>
        <w:t>Redis</w:t>
      </w:r>
      <w:r>
        <w:t>、</w:t>
      </w:r>
      <w:r>
        <w:t xml:space="preserve">backend </w:t>
      </w:r>
      <w:r>
        <w:t>和</w:t>
      </w:r>
      <w:r>
        <w:t xml:space="preserve"> frontend </w:t>
      </w:r>
      <w:r>
        <w:t>四类服务。</w:t>
      </w:r>
      <w:r>
        <w:t xml:space="preserve">MySQL </w:t>
      </w:r>
      <w:r>
        <w:t>服务名为</w:t>
      </w:r>
      <w:r>
        <w:t xml:space="preserve"> db</w:t>
      </w:r>
      <w:r>
        <w:t>，仅在</w:t>
      </w:r>
      <w:r>
        <w:t xml:space="preserve"> Docker </w:t>
      </w:r>
      <w:r>
        <w:t>内部网络中向后端暴露</w:t>
      </w:r>
      <w:r>
        <w:t xml:space="preserve"> 3306 </w:t>
      </w:r>
      <w:r>
        <w:t>端口；</w:t>
      </w:r>
      <w:r>
        <w:t xml:space="preserve">Redis </w:t>
      </w:r>
      <w:r>
        <w:t>服务名为</w:t>
      </w:r>
      <w:r>
        <w:t xml:space="preserve"> redis</w:t>
      </w:r>
      <w:r>
        <w:t>，默认映射宿主机</w:t>
      </w:r>
      <w:r>
        <w:t xml:space="preserve"> 6379</w:t>
      </w:r>
      <w:r>
        <w:t>。后端通过</w:t>
      </w:r>
      <w:r>
        <w:t xml:space="preserve"> DATABASE_URL=mysql+pymysql://...@db:3306/... </w:t>
      </w:r>
      <w:r>
        <w:t>连接</w:t>
      </w:r>
      <w:r>
        <w:t xml:space="preserve"> MySQL</w:t>
      </w:r>
      <w:r>
        <w:t>，通过</w:t>
      </w:r>
      <w:r>
        <w:t xml:space="preserve"> REDIS_URL=redis://redis:6379/0 </w:t>
      </w:r>
      <w:r>
        <w:t>连接</w:t>
      </w:r>
      <w:r>
        <w:t xml:space="preserve"> Redis</w:t>
      </w:r>
      <w:r>
        <w:t>，并挂载</w:t>
      </w:r>
      <w:r>
        <w:t xml:space="preserve"> uploads</w:t>
      </w:r>
      <w:r>
        <w:t>、</w:t>
      </w:r>
      <w:r>
        <w:t>artifacts</w:t>
      </w:r>
      <w:r>
        <w:t>、</w:t>
      </w:r>
      <w:r>
        <w:t xml:space="preserve">chroma_db </w:t>
      </w:r>
      <w:r>
        <w:t>和</w:t>
      </w:r>
      <w:r>
        <w:t xml:space="preserve"> knowledge_base</w:t>
      </w:r>
      <w:r>
        <w:t>。前端由</w:t>
      </w:r>
      <w:r>
        <w:t xml:space="preserve"> Nginx </w:t>
      </w:r>
      <w:proofErr w:type="spellStart"/>
      <w:r>
        <w:t>提供静态资源，并通过</w:t>
      </w:r>
      <w:proofErr w:type="spellEnd"/>
      <w:r>
        <w:t xml:space="preserve"> </w:t>
      </w:r>
      <w:proofErr w:type="spellStart"/>
      <w:r>
        <w:t>nginx.conf</w:t>
      </w:r>
      <w:proofErr w:type="spellEnd"/>
      <w:r>
        <w:t xml:space="preserve"> </w:t>
      </w:r>
      <w:r>
        <w:t>将</w:t>
      </w:r>
      <w:r>
        <w:t xml:space="preserve"> /</w:t>
      </w:r>
      <w:proofErr w:type="spellStart"/>
      <w:r>
        <w:t>api</w:t>
      </w:r>
      <w:proofErr w:type="spellEnd"/>
      <w:r>
        <w:t xml:space="preserve">/ </w:t>
      </w:r>
      <w:r>
        <w:t>和</w:t>
      </w:r>
      <w:r>
        <w:t xml:space="preserve"> /uploads/ </w:t>
      </w:r>
      <w:proofErr w:type="spellStart"/>
      <w:r>
        <w:t>反向代理到后端</w:t>
      </w:r>
      <w:proofErr w:type="spellEnd"/>
      <w:r>
        <w:t>。</w:t>
      </w:r>
    </w:p>
    <w:p w14:paraId="129BC6D6" w14:textId="77777777" w:rsidR="00A01145" w:rsidRDefault="00A01145">
      <w:pPr>
        <w:spacing w:after="60"/>
        <w:ind w:firstLine="420"/>
        <w:rPr>
          <w:lang w:eastAsia="zh-CN"/>
        </w:rPr>
      </w:pPr>
    </w:p>
    <w:p w14:paraId="78DC4873" w14:textId="77777777" w:rsidR="00A01145" w:rsidRDefault="00A01145">
      <w:pPr>
        <w:spacing w:after="60"/>
        <w:ind w:firstLine="420"/>
        <w:rPr>
          <w:lang w:eastAsia="zh-CN"/>
        </w:rPr>
      </w:pPr>
    </w:p>
    <w:p w14:paraId="2F882BE1" w14:textId="77777777" w:rsidR="00A01145" w:rsidRDefault="00A01145">
      <w:pPr>
        <w:spacing w:after="60"/>
        <w:ind w:firstLine="420"/>
        <w:rPr>
          <w:lang w:eastAsia="zh-CN"/>
        </w:rPr>
      </w:pPr>
    </w:p>
    <w:p w14:paraId="20C7537B" w14:textId="71FDFC30" w:rsidR="007C5D1F" w:rsidRDefault="00000000">
      <w:pPr>
        <w:spacing w:before="120" w:after="60"/>
        <w:jc w:val="center"/>
      </w:pPr>
      <w:r>
        <w:rPr>
          <w:sz w:val="18"/>
        </w:rPr>
        <w:lastRenderedPageBreak/>
        <w:t>表</w:t>
      </w:r>
      <w:r>
        <w:rPr>
          <w:sz w:val="18"/>
        </w:rPr>
        <w:t xml:space="preserve"> </w:t>
      </w:r>
      <w:r>
        <w:rPr>
          <w:sz w:val="18"/>
        </w:rPr>
        <w:fldChar w:fldCharType="begin"/>
      </w:r>
      <w:r>
        <w:rPr>
          <w:sz w:val="18"/>
        </w:rPr>
        <w:instrText xml:space="preserve"> SEQ </w:instrText>
      </w:r>
      <w:r>
        <w:rPr>
          <w:sz w:val="18"/>
        </w:rPr>
        <w:instrText>表</w:instrText>
      </w:r>
      <w:r>
        <w:rPr>
          <w:sz w:val="18"/>
        </w:rPr>
        <w:instrText xml:space="preserve"> \* ARABIC </w:instrText>
      </w:r>
      <w:r>
        <w:rPr>
          <w:sz w:val="18"/>
        </w:rPr>
        <w:fldChar w:fldCharType="separate"/>
      </w:r>
      <w:r w:rsidR="004242E1">
        <w:rPr>
          <w:noProof/>
          <w:sz w:val="18"/>
        </w:rPr>
        <w:t>3</w:t>
      </w:r>
      <w:r>
        <w:rPr>
          <w:sz w:val="18"/>
        </w:rPr>
        <w:fldChar w:fldCharType="end"/>
      </w:r>
      <w:r>
        <w:rPr>
          <w:sz w:val="18"/>
        </w:rPr>
        <w:t xml:space="preserve"> Docker </w:t>
      </w:r>
      <w:proofErr w:type="spellStart"/>
      <w:r>
        <w:rPr>
          <w:sz w:val="18"/>
        </w:rPr>
        <w:t>部署前检查表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7C5D1F" w14:paraId="3EEB9373" w14:textId="77777777" w:rsidTr="00A01145">
        <w:trPr>
          <w:tblHeader/>
          <w:jc w:val="center"/>
        </w:trPr>
        <w:tc>
          <w:tcPr>
            <w:tcW w:w="3022" w:type="dxa"/>
            <w:shd w:val="clear" w:color="auto" w:fill="EDEDED"/>
            <w:vAlign w:val="center"/>
          </w:tcPr>
          <w:p w14:paraId="19DA4FD5" w14:textId="77777777" w:rsidR="00E618E1" w:rsidRDefault="00000000">
            <w:r>
              <w:rPr>
                <w:b/>
                <w:sz w:val="21"/>
              </w:rPr>
              <w:t>检查项</w:t>
            </w:r>
          </w:p>
        </w:tc>
        <w:tc>
          <w:tcPr>
            <w:tcW w:w="3022" w:type="dxa"/>
            <w:shd w:val="clear" w:color="auto" w:fill="EDEDED"/>
            <w:vAlign w:val="center"/>
          </w:tcPr>
          <w:p w14:paraId="6735500E" w14:textId="77777777" w:rsidR="00E618E1" w:rsidRDefault="00000000">
            <w:r>
              <w:rPr>
                <w:b/>
                <w:sz w:val="21"/>
              </w:rPr>
              <w:t>当前状态</w:t>
            </w:r>
          </w:p>
        </w:tc>
        <w:tc>
          <w:tcPr>
            <w:tcW w:w="3022" w:type="dxa"/>
            <w:shd w:val="clear" w:color="auto" w:fill="EDEDED"/>
            <w:vAlign w:val="center"/>
          </w:tcPr>
          <w:p w14:paraId="034D1357" w14:textId="77777777" w:rsidR="00E618E1" w:rsidRDefault="00000000">
            <w:r>
              <w:rPr>
                <w:b/>
                <w:sz w:val="21"/>
              </w:rPr>
              <w:t>处理建议</w:t>
            </w:r>
          </w:p>
        </w:tc>
      </w:tr>
      <w:tr w:rsidR="00660E74" w14:paraId="51D5AF19" w14:textId="77777777" w:rsidTr="00D50DD0">
        <w:trPr>
          <w:jc w:val="center"/>
        </w:trPr>
        <w:tc>
          <w:tcPr>
            <w:tcW w:w="3022" w:type="dxa"/>
          </w:tcPr>
          <w:p w14:paraId="6E846803" w14:textId="77777777" w:rsidR="00E618E1" w:rsidRDefault="00000000">
            <w:r>
              <w:rPr>
                <w:sz w:val="21"/>
              </w:rPr>
              <w:t xml:space="preserve">db </w:t>
            </w:r>
            <w:r>
              <w:rPr>
                <w:sz w:val="21"/>
              </w:rPr>
              <w:t>服务声明</w:t>
            </w:r>
          </w:p>
        </w:tc>
        <w:tc>
          <w:tcPr>
            <w:tcW w:w="3022" w:type="dxa"/>
          </w:tcPr>
          <w:p w14:paraId="689725A3" w14:textId="77777777" w:rsidR="00E618E1" w:rsidRDefault="00000000">
            <w:r>
              <w:rPr>
                <w:sz w:val="21"/>
              </w:rPr>
              <w:t>已在</w:t>
            </w:r>
            <w:r>
              <w:rPr>
                <w:sz w:val="21"/>
              </w:rPr>
              <w:t xml:space="preserve"> services </w:t>
            </w:r>
            <w:r>
              <w:rPr>
                <w:sz w:val="21"/>
              </w:rPr>
              <w:t>下独立声明为</w:t>
            </w:r>
            <w:r>
              <w:rPr>
                <w:sz w:val="21"/>
              </w:rPr>
              <w:t xml:space="preserve"> db</w:t>
            </w:r>
          </w:p>
        </w:tc>
        <w:tc>
          <w:tcPr>
            <w:tcW w:w="3022" w:type="dxa"/>
          </w:tcPr>
          <w:p w14:paraId="098BC372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后端容器通过</w:t>
            </w:r>
            <w:r>
              <w:rPr>
                <w:sz w:val="21"/>
                <w:lang w:eastAsia="zh-CN"/>
              </w:rPr>
              <w:t xml:space="preserve"> db:3306 </w:t>
            </w:r>
            <w:r>
              <w:rPr>
                <w:sz w:val="21"/>
                <w:lang w:eastAsia="zh-CN"/>
              </w:rPr>
              <w:t>访问</w:t>
            </w:r>
            <w:r>
              <w:rPr>
                <w:sz w:val="21"/>
                <w:lang w:eastAsia="zh-CN"/>
              </w:rPr>
              <w:t xml:space="preserve"> MySQL</w:t>
            </w:r>
            <w:r>
              <w:rPr>
                <w:sz w:val="21"/>
                <w:lang w:eastAsia="zh-CN"/>
              </w:rPr>
              <w:t>，不需要宿主机暴露</w:t>
            </w:r>
            <w:r>
              <w:rPr>
                <w:sz w:val="21"/>
                <w:lang w:eastAsia="zh-CN"/>
              </w:rPr>
              <w:t xml:space="preserve"> 3306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660E74" w14:paraId="731B5BD1" w14:textId="77777777" w:rsidTr="00D50DD0">
        <w:trPr>
          <w:jc w:val="center"/>
        </w:trPr>
        <w:tc>
          <w:tcPr>
            <w:tcW w:w="3022" w:type="dxa"/>
          </w:tcPr>
          <w:p w14:paraId="0DAB4540" w14:textId="77777777" w:rsidR="00E618E1" w:rsidRDefault="00000000">
            <w:proofErr w:type="spellStart"/>
            <w:r>
              <w:rPr>
                <w:sz w:val="21"/>
              </w:rPr>
              <w:t>init.sql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挂载</w:t>
            </w:r>
            <w:proofErr w:type="spellEnd"/>
          </w:p>
        </w:tc>
        <w:tc>
          <w:tcPr>
            <w:tcW w:w="3022" w:type="dxa"/>
          </w:tcPr>
          <w:p w14:paraId="7E8C62B1" w14:textId="77777777" w:rsidR="00E618E1" w:rsidRDefault="00000000">
            <w:r>
              <w:rPr>
                <w:sz w:val="21"/>
              </w:rPr>
              <w:t>已删除不存在的</w:t>
            </w:r>
            <w:r>
              <w:rPr>
                <w:sz w:val="21"/>
              </w:rPr>
              <w:t xml:space="preserve"> ./init.sql </w:t>
            </w:r>
            <w:r>
              <w:rPr>
                <w:sz w:val="21"/>
              </w:rPr>
              <w:t>挂载</w:t>
            </w:r>
          </w:p>
        </w:tc>
        <w:tc>
          <w:tcPr>
            <w:tcW w:w="3022" w:type="dxa"/>
          </w:tcPr>
          <w:p w14:paraId="6AB31436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后端启动时会自动创建</w:t>
            </w:r>
            <w:r>
              <w:rPr>
                <w:sz w:val="21"/>
                <w:lang w:eastAsia="zh-CN"/>
              </w:rPr>
              <w:t xml:space="preserve"> ORM </w:t>
            </w:r>
            <w:r>
              <w:rPr>
                <w:sz w:val="21"/>
                <w:lang w:eastAsia="zh-CN"/>
              </w:rPr>
              <w:t>表；如后续需要初始化数据，再单独补充脚本。</w:t>
            </w:r>
          </w:p>
        </w:tc>
      </w:tr>
      <w:tr w:rsidR="00660E74" w14:paraId="0B6B76CC" w14:textId="77777777" w:rsidTr="00D50DD0">
        <w:trPr>
          <w:jc w:val="center"/>
        </w:trPr>
        <w:tc>
          <w:tcPr>
            <w:tcW w:w="3022" w:type="dxa"/>
          </w:tcPr>
          <w:p w14:paraId="7B9E58F5" w14:textId="77777777" w:rsidR="00E618E1" w:rsidRDefault="00000000">
            <w:r>
              <w:rPr>
                <w:sz w:val="21"/>
              </w:rPr>
              <w:t xml:space="preserve">MySQL </w:t>
            </w:r>
            <w:proofErr w:type="spellStart"/>
            <w:r>
              <w:rPr>
                <w:sz w:val="21"/>
              </w:rPr>
              <w:t>端口</w:t>
            </w:r>
            <w:proofErr w:type="spellEnd"/>
          </w:p>
        </w:tc>
        <w:tc>
          <w:tcPr>
            <w:tcW w:w="3022" w:type="dxa"/>
          </w:tcPr>
          <w:p w14:paraId="04C7AEE9" w14:textId="77777777" w:rsidR="00E618E1" w:rsidRDefault="00000000">
            <w:r>
              <w:rPr>
                <w:sz w:val="21"/>
              </w:rPr>
              <w:t>不再映射宿主机</w:t>
            </w:r>
            <w:r>
              <w:rPr>
                <w:sz w:val="21"/>
              </w:rPr>
              <w:t xml:space="preserve"> 3306</w:t>
            </w:r>
          </w:p>
        </w:tc>
        <w:tc>
          <w:tcPr>
            <w:tcW w:w="3022" w:type="dxa"/>
          </w:tcPr>
          <w:p w14:paraId="7B8DD684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避免与本机已有</w:t>
            </w:r>
            <w:r>
              <w:rPr>
                <w:sz w:val="21"/>
                <w:lang w:eastAsia="zh-CN"/>
              </w:rPr>
              <w:t xml:space="preserve"> MySQL </w:t>
            </w:r>
            <w:r>
              <w:rPr>
                <w:sz w:val="21"/>
                <w:lang w:eastAsia="zh-CN"/>
              </w:rPr>
              <w:t>服务或容器冲突；外部直连时再按需添加端口映射。</w:t>
            </w:r>
          </w:p>
        </w:tc>
      </w:tr>
      <w:tr w:rsidR="00660E74" w14:paraId="06E3171F" w14:textId="77777777" w:rsidTr="00D50DD0">
        <w:trPr>
          <w:jc w:val="center"/>
        </w:trPr>
        <w:tc>
          <w:tcPr>
            <w:tcW w:w="3022" w:type="dxa"/>
          </w:tcPr>
          <w:p w14:paraId="34B938DE" w14:textId="77777777" w:rsidR="00E618E1" w:rsidRDefault="00000000">
            <w:r>
              <w:rPr>
                <w:sz w:val="21"/>
              </w:rPr>
              <w:t xml:space="preserve">Redis </w:t>
            </w:r>
            <w:proofErr w:type="spellStart"/>
            <w:r>
              <w:rPr>
                <w:sz w:val="21"/>
              </w:rPr>
              <w:t>服务</w:t>
            </w:r>
            <w:proofErr w:type="spellEnd"/>
          </w:p>
        </w:tc>
        <w:tc>
          <w:tcPr>
            <w:tcW w:w="3022" w:type="dxa"/>
          </w:tcPr>
          <w:p w14:paraId="40C75E70" w14:textId="77777777" w:rsidR="00E618E1" w:rsidRDefault="00000000"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redis:7-alpine</w:t>
            </w:r>
            <w:r>
              <w:rPr>
                <w:sz w:val="21"/>
              </w:rPr>
              <w:t>，并开启健康检查</w:t>
            </w:r>
          </w:p>
        </w:tc>
        <w:tc>
          <w:tcPr>
            <w:tcW w:w="3022" w:type="dxa"/>
          </w:tcPr>
          <w:p w14:paraId="3B7EB499" w14:textId="77777777" w:rsidR="00E618E1" w:rsidRDefault="00000000">
            <w:r>
              <w:rPr>
                <w:sz w:val="21"/>
              </w:rPr>
              <w:t>启动后通过</w:t>
            </w:r>
            <w:r>
              <w:rPr>
                <w:sz w:val="21"/>
              </w:rPr>
              <w:t xml:space="preserve"> docker compose ps </w:t>
            </w:r>
            <w:r>
              <w:rPr>
                <w:sz w:val="21"/>
              </w:rPr>
              <w:t>确认状态为</w:t>
            </w:r>
            <w:r>
              <w:rPr>
                <w:sz w:val="21"/>
              </w:rPr>
              <w:t xml:space="preserve"> Up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healthy</w:t>
            </w:r>
            <w:r>
              <w:rPr>
                <w:sz w:val="21"/>
              </w:rPr>
              <w:t>。</w:t>
            </w:r>
          </w:p>
        </w:tc>
      </w:tr>
      <w:tr w:rsidR="00660E74" w14:paraId="657F38DF" w14:textId="77777777" w:rsidTr="00D50DD0">
        <w:trPr>
          <w:jc w:val="center"/>
        </w:trPr>
        <w:tc>
          <w:tcPr>
            <w:tcW w:w="3022" w:type="dxa"/>
          </w:tcPr>
          <w:p w14:paraId="50FAA2F4" w14:textId="77777777" w:rsidR="00E618E1" w:rsidRDefault="00000000">
            <w:r>
              <w:rPr>
                <w:sz w:val="21"/>
              </w:rPr>
              <w:t>前后端镜像</w:t>
            </w:r>
          </w:p>
        </w:tc>
        <w:tc>
          <w:tcPr>
            <w:tcW w:w="3022" w:type="dxa"/>
          </w:tcPr>
          <w:p w14:paraId="3A4A484D" w14:textId="77777777" w:rsidR="00E618E1" w:rsidRDefault="00000000">
            <w:r>
              <w:rPr>
                <w:sz w:val="21"/>
              </w:rPr>
              <w:t>后端补充</w:t>
            </w:r>
            <w:r>
              <w:rPr>
                <w:sz w:val="21"/>
              </w:rPr>
              <w:t xml:space="preserve"> poppler-utils</w:t>
            </w:r>
            <w:r>
              <w:rPr>
                <w:sz w:val="21"/>
              </w:rPr>
              <w:t>；前端可复制根目录</w:t>
            </w:r>
            <w:r>
              <w:rPr>
                <w:sz w:val="21"/>
              </w:rPr>
              <w:t xml:space="preserve"> nginx.conf</w:t>
            </w:r>
          </w:p>
        </w:tc>
        <w:tc>
          <w:tcPr>
            <w:tcW w:w="3022" w:type="dxa"/>
          </w:tcPr>
          <w:p w14:paraId="4EC48DC2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构建失败时优先检查</w:t>
            </w:r>
            <w:r>
              <w:rPr>
                <w:sz w:val="21"/>
                <w:lang w:eastAsia="zh-CN"/>
              </w:rPr>
              <w:t xml:space="preserve"> apt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pip</w:t>
            </w:r>
            <w:r>
              <w:rPr>
                <w:sz w:val="21"/>
                <w:lang w:eastAsia="zh-CN"/>
              </w:rPr>
              <w:t>、</w:t>
            </w:r>
            <w:proofErr w:type="spellStart"/>
            <w:r>
              <w:rPr>
                <w:sz w:val="21"/>
                <w:lang w:eastAsia="zh-CN"/>
              </w:rPr>
              <w:t>npm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网络源和依赖下载。</w:t>
            </w:r>
          </w:p>
        </w:tc>
      </w:tr>
    </w:tbl>
    <w:p w14:paraId="5CB5A458" w14:textId="77777777" w:rsidR="007C5D1F" w:rsidRDefault="00000000">
      <w:pPr>
        <w:spacing w:before="100" w:after="80"/>
      </w:pPr>
      <w:r>
        <w:rPr>
          <w:b/>
          <w:sz w:val="28"/>
        </w:rPr>
        <w:t xml:space="preserve">5.1 Nginx </w:t>
      </w:r>
      <w:r>
        <w:rPr>
          <w:b/>
          <w:sz w:val="28"/>
        </w:rPr>
        <w:t>与</w:t>
      </w:r>
      <w:r>
        <w:rPr>
          <w:b/>
          <w:sz w:val="28"/>
        </w:rPr>
        <w:t xml:space="preserve"> SSE </w:t>
      </w:r>
      <w:proofErr w:type="spellStart"/>
      <w:r>
        <w:rPr>
          <w:b/>
          <w:sz w:val="28"/>
        </w:rPr>
        <w:t>配置</w:t>
      </w:r>
      <w:proofErr w:type="spellEnd"/>
    </w:p>
    <w:p w14:paraId="3F6E9BEF" w14:textId="77777777" w:rsidR="007C5D1F" w:rsidRDefault="00000000">
      <w:pPr>
        <w:spacing w:after="60"/>
        <w:ind w:firstLine="420"/>
        <w:rPr>
          <w:lang w:eastAsia="zh-CN"/>
        </w:rPr>
      </w:pPr>
      <w:r>
        <w:t xml:space="preserve">nginx.conf </w:t>
      </w:r>
      <w:r>
        <w:t>中</w:t>
      </w:r>
      <w:r>
        <w:t xml:space="preserve"> /api/ </w:t>
      </w:r>
      <w:r>
        <w:t>会代理到</w:t>
      </w:r>
      <w:r>
        <w:t xml:space="preserve"> backend:8000/api/</w:t>
      </w:r>
      <w:r>
        <w:t>，并设置</w:t>
      </w:r>
      <w:r>
        <w:t xml:space="preserve"> Host</w:t>
      </w:r>
      <w:r>
        <w:t>、</w:t>
      </w:r>
      <w:r>
        <w:t>X-Real-IP</w:t>
      </w:r>
      <w:r>
        <w:t>、</w:t>
      </w:r>
      <w:r>
        <w:t xml:space="preserve">X-Forwarded-For </w:t>
      </w:r>
      <w:r>
        <w:t>和</w:t>
      </w:r>
      <w:r>
        <w:t xml:space="preserve"> X-Forwarded-Proto</w:t>
      </w:r>
      <w:r>
        <w:t>。由于对话接口依赖</w:t>
      </w:r>
      <w:r>
        <w:t xml:space="preserve"> SSE </w:t>
      </w:r>
      <w:r>
        <w:t>长连接，</w:t>
      </w:r>
      <w:r>
        <w:t xml:space="preserve">Nginx </w:t>
      </w:r>
      <w:r>
        <w:t>已关闭</w:t>
      </w:r>
      <w:r>
        <w:t xml:space="preserve"> proxy_buffering </w:t>
      </w:r>
      <w:r>
        <w:t>和</w:t>
      </w:r>
      <w:r>
        <w:t xml:space="preserve"> proxy_cache</w:t>
      </w:r>
      <w:r>
        <w:t>，设置</w:t>
      </w:r>
      <w:r>
        <w:t xml:space="preserve"> proxy_read_timeout 300s</w:t>
      </w:r>
      <w:r>
        <w:t>，并使用</w:t>
      </w:r>
      <w:r>
        <w:t xml:space="preserve"> HTTP/1.1</w:t>
      </w:r>
      <w:r>
        <w:t>。</w:t>
      </w:r>
      <w:r>
        <w:rPr>
          <w:lang w:eastAsia="zh-CN"/>
        </w:rPr>
        <w:t>若生产环境前面还有云负载均衡、</w:t>
      </w:r>
      <w:r>
        <w:rPr>
          <w:lang w:eastAsia="zh-CN"/>
        </w:rPr>
        <w:t xml:space="preserve">Ingress </w:t>
      </w:r>
      <w:r>
        <w:rPr>
          <w:lang w:eastAsia="zh-CN"/>
        </w:rPr>
        <w:t>或其他网关，也要同步检查长连接超时和缓冲策略。</w:t>
      </w:r>
    </w:p>
    <w:p w14:paraId="1161031B" w14:textId="77777777" w:rsidR="007C5D1F" w:rsidRDefault="00000000" w:rsidP="005773C1">
      <w:pPr>
        <w:spacing w:after="60"/>
        <w:ind w:firstLine="420"/>
      </w:pPr>
      <w:r>
        <w:t xml:space="preserve">nginx.conf </w:t>
      </w:r>
      <w:r>
        <w:t>还为</w:t>
      </w:r>
      <w:r>
        <w:t xml:space="preserve"> /uploads/ </w:t>
      </w:r>
      <w:r>
        <w:t>设置代理和</w:t>
      </w:r>
      <w:r>
        <w:t xml:space="preserve"> client_max_body_size 50M</w:t>
      </w:r>
      <w:r>
        <w:t>，这与后端</w:t>
      </w:r>
      <w:r>
        <w:t xml:space="preserve"> MAX_UPLOAD_SIZE </w:t>
      </w:r>
      <w:r>
        <w:t>默认</w:t>
      </w:r>
      <w:r>
        <w:t xml:space="preserve"> 50MB </w:t>
      </w:r>
      <w:r>
        <w:t>基本一致。若后续调整上传大小，应同时检查前端提示、后端配置、</w:t>
      </w:r>
      <w:r>
        <w:t xml:space="preserve">Nginx </w:t>
      </w:r>
      <w:r>
        <w:t>限制和上游网关限制，避免出现前端允许选择文件但代理层拒绝上传的情况。</w:t>
      </w:r>
    </w:p>
    <w:p w14:paraId="51C0F022" w14:textId="77777777" w:rsidR="007C5D1F" w:rsidRDefault="00000000">
      <w:pPr>
        <w:spacing w:before="100" w:after="80"/>
      </w:pPr>
      <w:r>
        <w:rPr>
          <w:b/>
          <w:sz w:val="28"/>
        </w:rPr>
        <w:t xml:space="preserve">5.2 </w:t>
      </w:r>
      <w:r>
        <w:rPr>
          <w:b/>
          <w:sz w:val="28"/>
        </w:rPr>
        <w:t>容器数据持久化</w:t>
      </w:r>
    </w:p>
    <w:p w14:paraId="71C93392" w14:textId="77777777" w:rsidR="007C5D1F" w:rsidRDefault="00000000">
      <w:pPr>
        <w:spacing w:after="60"/>
        <w:ind w:firstLine="420"/>
        <w:rPr>
          <w:lang w:eastAsia="zh-CN"/>
        </w:rPr>
      </w:pPr>
      <w:r>
        <w:t>当前</w:t>
      </w:r>
      <w:r>
        <w:t xml:space="preserve"> Compose </w:t>
      </w:r>
      <w:r>
        <w:t>文件为</w:t>
      </w:r>
      <w:r>
        <w:t xml:space="preserve"> MySQL </w:t>
      </w:r>
      <w:r>
        <w:t>和</w:t>
      </w:r>
      <w:r>
        <w:t xml:space="preserve"> Redis </w:t>
      </w:r>
      <w:r>
        <w:t>声明了命名</w:t>
      </w:r>
      <w:r>
        <w:t xml:space="preserve"> volume</w:t>
      </w:r>
      <w:r>
        <w:t>，并为后端挂载</w:t>
      </w:r>
      <w:r>
        <w:t xml:space="preserve"> backend/uploads</w:t>
      </w:r>
      <w:r>
        <w:t>、</w:t>
      </w:r>
      <w:r>
        <w:t>artifacts</w:t>
      </w:r>
      <w:r>
        <w:t>、</w:t>
      </w:r>
      <w:r>
        <w:t xml:space="preserve">chroma_db </w:t>
      </w:r>
      <w:r>
        <w:t>和</w:t>
      </w:r>
      <w:r>
        <w:t xml:space="preserve"> knowledge_base</w:t>
      </w:r>
      <w:r>
        <w:t>。</w:t>
      </w:r>
      <w:r>
        <w:t xml:space="preserve">uploads </w:t>
      </w:r>
      <w:r>
        <w:t>保存用户上传的简历、录音、临时文件和头像；</w:t>
      </w:r>
      <w:r>
        <w:t xml:space="preserve">artifacts </w:t>
      </w:r>
      <w:r>
        <w:t>保存对话报告和转写文本；</w:t>
      </w:r>
      <w:r>
        <w:t xml:space="preserve">knowledge_base </w:t>
      </w:r>
      <w:r>
        <w:t>保存本地知识库源文件；</w:t>
      </w:r>
      <w:r>
        <w:t xml:space="preserve">chroma_db </w:t>
      </w:r>
      <w:r>
        <w:t>保存向量库持久化数据。生产环境应对这些目录设置备份、权限和容量监控策略。</w:t>
      </w:r>
    </w:p>
    <w:p w14:paraId="4ECC6578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lastRenderedPageBreak/>
        <w:t>如果未来把上传文件迁移到对象存储，应同步调整后端文件</w:t>
      </w:r>
      <w:r>
        <w:rPr>
          <w:lang w:eastAsia="zh-CN"/>
        </w:rPr>
        <w:t xml:space="preserve"> URL</w:t>
      </w:r>
      <w:r>
        <w:rPr>
          <w:lang w:eastAsia="zh-CN"/>
        </w:rPr>
        <w:t>、下载鉴权、产物预览和生命周期策略。当前代码使用本地文件系统路径，文档中不把对象存储描述为已实现能力。</w:t>
      </w:r>
    </w:p>
    <w:p w14:paraId="125D8922" w14:textId="77777777" w:rsidR="007C5D1F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5.3 </w:t>
      </w:r>
      <w:r>
        <w:rPr>
          <w:b/>
          <w:sz w:val="28"/>
          <w:lang w:eastAsia="zh-CN"/>
        </w:rPr>
        <w:t>生产环境配置建议</w:t>
      </w:r>
    </w:p>
    <w:p w14:paraId="29629D58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生产环境建议关闭</w:t>
      </w:r>
      <w:r>
        <w:rPr>
          <w:lang w:eastAsia="zh-CN"/>
        </w:rPr>
        <w:t xml:space="preserve"> DEBUG </w:t>
      </w:r>
      <w:r>
        <w:rPr>
          <w:lang w:eastAsia="zh-CN"/>
        </w:rPr>
        <w:t>或至少限制</w:t>
      </w:r>
      <w:r>
        <w:rPr>
          <w:lang w:eastAsia="zh-CN"/>
        </w:rPr>
        <w:t xml:space="preserve"> /docs </w:t>
      </w:r>
      <w:r>
        <w:rPr>
          <w:lang w:eastAsia="zh-CN"/>
        </w:rPr>
        <w:t>访问，使用独立数据库账号，避免继续使用默认密码。</w:t>
      </w:r>
      <w:r>
        <w:rPr>
          <w:lang w:eastAsia="zh-CN"/>
        </w:rPr>
        <w:t xml:space="preserve">CORS_ORIGINS </w:t>
      </w:r>
      <w:r>
        <w:rPr>
          <w:lang w:eastAsia="zh-CN"/>
        </w:rPr>
        <w:t>应只保留真实前端域名。</w:t>
      </w:r>
      <w:r>
        <w:rPr>
          <w:lang w:eastAsia="zh-CN"/>
        </w:rPr>
        <w:t>SECRET_KEY</w:t>
      </w:r>
      <w:r>
        <w:rPr>
          <w:lang w:eastAsia="zh-CN"/>
        </w:rPr>
        <w:t>、</w:t>
      </w:r>
      <w:r>
        <w:rPr>
          <w:lang w:eastAsia="zh-CN"/>
        </w:rPr>
        <w:t>LLM_API_KEY</w:t>
      </w:r>
      <w:r>
        <w:rPr>
          <w:lang w:eastAsia="zh-CN"/>
        </w:rPr>
        <w:t>、</w:t>
      </w:r>
      <w:r>
        <w:rPr>
          <w:lang w:eastAsia="zh-CN"/>
        </w:rPr>
        <w:t xml:space="preserve">DASHSCOPE_API_KEY </w:t>
      </w:r>
      <w:r>
        <w:rPr>
          <w:lang w:eastAsia="zh-CN"/>
        </w:rPr>
        <w:t>和</w:t>
      </w:r>
      <w:r>
        <w:rPr>
          <w:lang w:eastAsia="zh-CN"/>
        </w:rPr>
        <w:t xml:space="preserve"> TAVILY_API_KEY </w:t>
      </w:r>
      <w:r>
        <w:rPr>
          <w:lang w:eastAsia="zh-CN"/>
        </w:rPr>
        <w:t>应通过环境变量或密钥管理系统注入，不应写入镜像、</w:t>
      </w:r>
      <w:r>
        <w:rPr>
          <w:lang w:eastAsia="zh-CN"/>
        </w:rPr>
        <w:t xml:space="preserve">Git </w:t>
      </w:r>
      <w:r>
        <w:rPr>
          <w:lang w:eastAsia="zh-CN"/>
        </w:rPr>
        <w:t>仓库或截图材料。</w:t>
      </w:r>
    </w:p>
    <w:p w14:paraId="473AF117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模型服务的超时和配额也要纳入部署评估。录音转写可能持续数分钟，</w:t>
      </w:r>
      <w:r>
        <w:rPr>
          <w:lang w:eastAsia="zh-CN"/>
        </w:rPr>
        <w:t xml:space="preserve">LLM </w:t>
      </w:r>
      <w:r>
        <w:rPr>
          <w:lang w:eastAsia="zh-CN"/>
        </w:rPr>
        <w:t>思考模式也可能增加响应时间；如果部署在反向代理之后，应把应用超时、代理超时和前端等待体验一起验证。对于公网部署，还应限制上传文件类型和大小，保留必要的审计日志，并对异常</w:t>
      </w:r>
      <w:proofErr w:type="gramStart"/>
      <w:r>
        <w:rPr>
          <w:lang w:eastAsia="zh-CN"/>
        </w:rPr>
        <w:t>请求做限流</w:t>
      </w:r>
      <w:proofErr w:type="gramEnd"/>
      <w:r>
        <w:rPr>
          <w:lang w:eastAsia="zh-CN"/>
        </w:rPr>
        <w:t>或访问控制。</w:t>
      </w:r>
    </w:p>
    <w:p w14:paraId="3B3FDB11" w14:textId="77777777" w:rsidR="007C5D1F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6. </w:t>
      </w:r>
      <w:r>
        <w:rPr>
          <w:b/>
          <w:sz w:val="28"/>
          <w:lang w:eastAsia="zh-CN"/>
        </w:rPr>
        <w:t>启动后检查</w:t>
      </w:r>
    </w:p>
    <w:p w14:paraId="1BC4019B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部署完成后应按容器状态、后端健康检查、前端访问、登录注册、文件上传、</w:t>
      </w:r>
      <w:r>
        <w:rPr>
          <w:lang w:eastAsia="zh-CN"/>
        </w:rPr>
        <w:t xml:space="preserve">SSE </w:t>
      </w:r>
      <w:r>
        <w:rPr>
          <w:lang w:eastAsia="zh-CN"/>
        </w:rPr>
        <w:t>对话、</w:t>
      </w:r>
      <w:r>
        <w:rPr>
          <w:lang w:eastAsia="zh-CN"/>
        </w:rPr>
        <w:t xml:space="preserve">Agent </w:t>
      </w:r>
      <w:r>
        <w:rPr>
          <w:lang w:eastAsia="zh-CN"/>
        </w:rPr>
        <w:t>任务、产物下载和后台管理的顺序检查。由于</w:t>
      </w:r>
      <w:r>
        <w:rPr>
          <w:lang w:eastAsia="zh-CN"/>
        </w:rPr>
        <w:t xml:space="preserve"> Agent </w:t>
      </w:r>
      <w:r>
        <w:rPr>
          <w:lang w:eastAsia="zh-CN"/>
        </w:rPr>
        <w:t>能力依赖外部服务，容器全部</w:t>
      </w:r>
      <w:r>
        <w:rPr>
          <w:lang w:eastAsia="zh-CN"/>
        </w:rPr>
        <w:t xml:space="preserve"> Up </w:t>
      </w:r>
      <w:r>
        <w:rPr>
          <w:lang w:eastAsia="zh-CN"/>
        </w:rPr>
        <w:t>并不代表简历评估或录音分析一定可用；还需要分别验证模型</w:t>
      </w:r>
      <w:r>
        <w:rPr>
          <w:lang w:eastAsia="zh-CN"/>
        </w:rPr>
        <w:t xml:space="preserve"> Key</w:t>
      </w:r>
      <w:r>
        <w:rPr>
          <w:lang w:eastAsia="zh-CN"/>
        </w:rPr>
        <w:t>、网络连通性、文件格式和上传大小。</w:t>
      </w:r>
    </w:p>
    <w:p w14:paraId="497E5666" w14:textId="75BF661C" w:rsidR="007C5D1F" w:rsidRDefault="00000000">
      <w:pPr>
        <w:spacing w:before="120" w:after="60"/>
        <w:jc w:val="center"/>
      </w:pPr>
      <w:r>
        <w:rPr>
          <w:sz w:val="18"/>
        </w:rPr>
        <w:t>表</w:t>
      </w:r>
      <w:r>
        <w:rPr>
          <w:sz w:val="18"/>
        </w:rPr>
        <w:t xml:space="preserve"> </w:t>
      </w:r>
      <w:r>
        <w:rPr>
          <w:sz w:val="18"/>
        </w:rPr>
        <w:fldChar w:fldCharType="begin"/>
      </w:r>
      <w:r>
        <w:rPr>
          <w:sz w:val="18"/>
        </w:rPr>
        <w:instrText xml:space="preserve"> SEQ </w:instrText>
      </w:r>
      <w:r>
        <w:rPr>
          <w:sz w:val="18"/>
        </w:rPr>
        <w:instrText>表</w:instrText>
      </w:r>
      <w:r>
        <w:rPr>
          <w:sz w:val="18"/>
        </w:rPr>
        <w:instrText xml:space="preserve"> \* ARABIC </w:instrText>
      </w:r>
      <w:r>
        <w:rPr>
          <w:sz w:val="18"/>
        </w:rPr>
        <w:fldChar w:fldCharType="separate"/>
      </w:r>
      <w:r w:rsidR="004242E1">
        <w:rPr>
          <w:noProof/>
          <w:sz w:val="18"/>
        </w:rPr>
        <w:t>4</w:t>
      </w:r>
      <w:r>
        <w:rPr>
          <w:sz w:val="18"/>
        </w:rPr>
        <w:fldChar w:fldCharType="end"/>
      </w:r>
      <w:r>
        <w:rPr>
          <w:sz w:val="18"/>
        </w:rPr>
        <w:t xml:space="preserve"> </w:t>
      </w:r>
      <w:proofErr w:type="spellStart"/>
      <w:r>
        <w:rPr>
          <w:sz w:val="18"/>
        </w:rPr>
        <w:t>启动后验收检查表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7C5D1F" w14:paraId="7EF148F4" w14:textId="77777777">
        <w:trPr>
          <w:jc w:val="center"/>
        </w:trPr>
        <w:tc>
          <w:tcPr>
            <w:tcW w:w="4533" w:type="dxa"/>
            <w:shd w:val="clear" w:color="auto" w:fill="EDEDED"/>
            <w:vAlign w:val="center"/>
          </w:tcPr>
          <w:p w14:paraId="0EC55EA6" w14:textId="77777777" w:rsidR="00E618E1" w:rsidRDefault="00000000">
            <w:r>
              <w:rPr>
                <w:b/>
                <w:sz w:val="21"/>
              </w:rPr>
              <w:t>检查项</w:t>
            </w:r>
          </w:p>
        </w:tc>
        <w:tc>
          <w:tcPr>
            <w:tcW w:w="4533" w:type="dxa"/>
            <w:shd w:val="clear" w:color="auto" w:fill="EDEDED"/>
            <w:vAlign w:val="center"/>
          </w:tcPr>
          <w:p w14:paraId="44CCC6BE" w14:textId="77777777" w:rsidR="00E618E1" w:rsidRDefault="00000000">
            <w:r>
              <w:rPr>
                <w:b/>
                <w:sz w:val="21"/>
              </w:rPr>
              <w:t>通过标准</w:t>
            </w:r>
          </w:p>
        </w:tc>
      </w:tr>
      <w:tr w:rsidR="007C5D1F" w14:paraId="01EEBD90" w14:textId="77777777">
        <w:trPr>
          <w:jc w:val="center"/>
        </w:trPr>
        <w:tc>
          <w:tcPr>
            <w:tcW w:w="4533" w:type="dxa"/>
            <w:vAlign w:val="center"/>
          </w:tcPr>
          <w:p w14:paraId="0988A1FE" w14:textId="77777777" w:rsidR="00E618E1" w:rsidRDefault="00000000">
            <w:r>
              <w:rPr>
                <w:sz w:val="21"/>
              </w:rPr>
              <w:t>容器状态</w:t>
            </w:r>
          </w:p>
        </w:tc>
        <w:tc>
          <w:tcPr>
            <w:tcW w:w="4533" w:type="dxa"/>
            <w:vAlign w:val="center"/>
          </w:tcPr>
          <w:p w14:paraId="59BB4FBC" w14:textId="77777777" w:rsidR="00E618E1" w:rsidRDefault="00000000">
            <w:r>
              <w:rPr>
                <w:sz w:val="21"/>
              </w:rPr>
              <w:t xml:space="preserve">docker compose ps </w:t>
            </w:r>
            <w:r>
              <w:rPr>
                <w:sz w:val="21"/>
              </w:rPr>
              <w:t>中</w:t>
            </w:r>
            <w:r>
              <w:rPr>
                <w:sz w:val="21"/>
              </w:rPr>
              <w:t xml:space="preserve"> db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redis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backend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frontend </w:t>
            </w:r>
            <w:r>
              <w:rPr>
                <w:sz w:val="21"/>
              </w:rPr>
              <w:t>均为</w:t>
            </w:r>
            <w:r>
              <w:rPr>
                <w:sz w:val="21"/>
              </w:rPr>
              <w:t xml:space="preserve"> Up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db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redis </w:t>
            </w:r>
            <w:r>
              <w:rPr>
                <w:sz w:val="21"/>
              </w:rPr>
              <w:t>尽量显示</w:t>
            </w:r>
            <w:r>
              <w:rPr>
                <w:sz w:val="21"/>
              </w:rPr>
              <w:t xml:space="preserve"> healthy</w:t>
            </w:r>
            <w:r>
              <w:rPr>
                <w:sz w:val="21"/>
              </w:rPr>
              <w:t>。</w:t>
            </w:r>
          </w:p>
        </w:tc>
      </w:tr>
      <w:tr w:rsidR="007C5D1F" w14:paraId="5EE9C440" w14:textId="77777777">
        <w:trPr>
          <w:jc w:val="center"/>
        </w:trPr>
        <w:tc>
          <w:tcPr>
            <w:tcW w:w="4533" w:type="dxa"/>
            <w:vAlign w:val="center"/>
          </w:tcPr>
          <w:p w14:paraId="3EEADDC2" w14:textId="77777777" w:rsidR="00E618E1" w:rsidRDefault="00000000">
            <w:r>
              <w:rPr>
                <w:sz w:val="21"/>
              </w:rPr>
              <w:t>后端健康检查</w:t>
            </w:r>
          </w:p>
        </w:tc>
        <w:tc>
          <w:tcPr>
            <w:tcW w:w="4533" w:type="dxa"/>
            <w:vAlign w:val="center"/>
          </w:tcPr>
          <w:p w14:paraId="534A27E8" w14:textId="77777777" w:rsidR="00E618E1" w:rsidRDefault="00000000">
            <w:r>
              <w:rPr>
                <w:sz w:val="21"/>
              </w:rPr>
              <w:t xml:space="preserve">GET /health </w:t>
            </w:r>
            <w:r>
              <w:rPr>
                <w:sz w:val="21"/>
              </w:rPr>
              <w:t>返回</w:t>
            </w:r>
            <w:r>
              <w:rPr>
                <w:sz w:val="21"/>
              </w:rPr>
              <w:t xml:space="preserve"> status=ok</w:t>
            </w:r>
            <w:r>
              <w:rPr>
                <w:sz w:val="21"/>
              </w:rPr>
              <w:t>。</w:t>
            </w:r>
          </w:p>
        </w:tc>
      </w:tr>
      <w:tr w:rsidR="007C5D1F" w14:paraId="380B0407" w14:textId="77777777">
        <w:trPr>
          <w:jc w:val="center"/>
        </w:trPr>
        <w:tc>
          <w:tcPr>
            <w:tcW w:w="4533" w:type="dxa"/>
            <w:vAlign w:val="center"/>
          </w:tcPr>
          <w:p w14:paraId="491AA457" w14:textId="77777777" w:rsidR="00E618E1" w:rsidRDefault="00000000">
            <w:r>
              <w:rPr>
                <w:sz w:val="21"/>
              </w:rPr>
              <w:t xml:space="preserve">API </w:t>
            </w:r>
            <w:r>
              <w:rPr>
                <w:sz w:val="21"/>
              </w:rPr>
              <w:t>文档</w:t>
            </w:r>
          </w:p>
        </w:tc>
        <w:tc>
          <w:tcPr>
            <w:tcW w:w="4533" w:type="dxa"/>
            <w:vAlign w:val="center"/>
          </w:tcPr>
          <w:p w14:paraId="1E1F7653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开发环境可访问</w:t>
            </w:r>
            <w:r>
              <w:rPr>
                <w:sz w:val="21"/>
                <w:lang w:eastAsia="zh-CN"/>
              </w:rPr>
              <w:t xml:space="preserve"> /docs</w:t>
            </w:r>
            <w:r>
              <w:rPr>
                <w:sz w:val="21"/>
                <w:lang w:eastAsia="zh-CN"/>
              </w:rPr>
              <w:t>，生产环境按安全策略关闭或限制。</w:t>
            </w:r>
          </w:p>
        </w:tc>
      </w:tr>
      <w:tr w:rsidR="007C5D1F" w14:paraId="54E7123B" w14:textId="77777777">
        <w:trPr>
          <w:jc w:val="center"/>
        </w:trPr>
        <w:tc>
          <w:tcPr>
            <w:tcW w:w="4533" w:type="dxa"/>
            <w:vAlign w:val="center"/>
          </w:tcPr>
          <w:p w14:paraId="19A64B06" w14:textId="77777777" w:rsidR="00E618E1" w:rsidRDefault="00000000">
            <w:proofErr w:type="spellStart"/>
            <w:r>
              <w:rPr>
                <w:sz w:val="21"/>
              </w:rPr>
              <w:t>前端登录注册</w:t>
            </w:r>
            <w:proofErr w:type="spellEnd"/>
          </w:p>
        </w:tc>
        <w:tc>
          <w:tcPr>
            <w:tcW w:w="4533" w:type="dxa"/>
            <w:vAlign w:val="center"/>
          </w:tcPr>
          <w:p w14:paraId="1B98EDCA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可访问前端页面，用户可注册、登录，登录后进入对话页。</w:t>
            </w:r>
          </w:p>
        </w:tc>
      </w:tr>
      <w:tr w:rsidR="007C5D1F" w14:paraId="1D7605EA" w14:textId="77777777">
        <w:trPr>
          <w:jc w:val="center"/>
        </w:trPr>
        <w:tc>
          <w:tcPr>
            <w:tcW w:w="4533" w:type="dxa"/>
            <w:vAlign w:val="center"/>
          </w:tcPr>
          <w:p w14:paraId="3FB355F3" w14:textId="77777777" w:rsidR="00E618E1" w:rsidRDefault="00000000">
            <w:r>
              <w:rPr>
                <w:sz w:val="21"/>
              </w:rPr>
              <w:t xml:space="preserve">SSE </w:t>
            </w:r>
            <w:proofErr w:type="spellStart"/>
            <w:r>
              <w:rPr>
                <w:sz w:val="21"/>
              </w:rPr>
              <w:t>对话</w:t>
            </w:r>
            <w:proofErr w:type="spellEnd"/>
          </w:p>
        </w:tc>
        <w:tc>
          <w:tcPr>
            <w:tcW w:w="4533" w:type="dxa"/>
            <w:vAlign w:val="center"/>
          </w:tcPr>
          <w:p w14:paraId="5DF5100F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发送普通文本后，前端能持续接收流式回答。</w:t>
            </w:r>
          </w:p>
        </w:tc>
      </w:tr>
      <w:tr w:rsidR="007C5D1F" w14:paraId="339A4781" w14:textId="77777777">
        <w:trPr>
          <w:jc w:val="center"/>
        </w:trPr>
        <w:tc>
          <w:tcPr>
            <w:tcW w:w="4533" w:type="dxa"/>
            <w:vAlign w:val="center"/>
          </w:tcPr>
          <w:p w14:paraId="53CD9C27" w14:textId="77777777" w:rsidR="00E618E1" w:rsidRDefault="00000000">
            <w:proofErr w:type="spellStart"/>
            <w:r>
              <w:rPr>
                <w:sz w:val="21"/>
              </w:rPr>
              <w:t>文件上传</w:t>
            </w:r>
            <w:proofErr w:type="spellEnd"/>
          </w:p>
        </w:tc>
        <w:tc>
          <w:tcPr>
            <w:tcW w:w="4533" w:type="dxa"/>
            <w:vAlign w:val="center"/>
          </w:tcPr>
          <w:p w14:paraId="11EC5C36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简历、音频或视频上传后能进入待发送文件列表。</w:t>
            </w:r>
          </w:p>
        </w:tc>
      </w:tr>
      <w:tr w:rsidR="007C5D1F" w14:paraId="2E4BAB7A" w14:textId="77777777">
        <w:trPr>
          <w:jc w:val="center"/>
        </w:trPr>
        <w:tc>
          <w:tcPr>
            <w:tcW w:w="4533" w:type="dxa"/>
            <w:vAlign w:val="center"/>
          </w:tcPr>
          <w:p w14:paraId="40B5E912" w14:textId="77777777" w:rsidR="00E618E1" w:rsidRDefault="00000000">
            <w:r>
              <w:rPr>
                <w:sz w:val="21"/>
              </w:rPr>
              <w:lastRenderedPageBreak/>
              <w:t xml:space="preserve">Agent </w:t>
            </w:r>
            <w:proofErr w:type="spellStart"/>
            <w:r>
              <w:rPr>
                <w:sz w:val="21"/>
              </w:rPr>
              <w:t>功能</w:t>
            </w:r>
            <w:proofErr w:type="spellEnd"/>
          </w:p>
        </w:tc>
        <w:tc>
          <w:tcPr>
            <w:tcW w:w="4533" w:type="dxa"/>
            <w:vAlign w:val="center"/>
          </w:tcPr>
          <w:p w14:paraId="1DBB1CC6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配置模型密钥后，简历评估、录音分析和题目生成能返回结果或产物。</w:t>
            </w:r>
          </w:p>
        </w:tc>
      </w:tr>
      <w:tr w:rsidR="007C5D1F" w14:paraId="0CDE4B6B" w14:textId="77777777">
        <w:trPr>
          <w:jc w:val="center"/>
        </w:trPr>
        <w:tc>
          <w:tcPr>
            <w:tcW w:w="4533" w:type="dxa"/>
            <w:vAlign w:val="center"/>
          </w:tcPr>
          <w:p w14:paraId="27FE2F1A" w14:textId="77777777" w:rsidR="00E618E1" w:rsidRDefault="00000000">
            <w:proofErr w:type="spellStart"/>
            <w:r>
              <w:rPr>
                <w:sz w:val="21"/>
              </w:rPr>
              <w:t>产物目录</w:t>
            </w:r>
            <w:proofErr w:type="spellEnd"/>
          </w:p>
        </w:tc>
        <w:tc>
          <w:tcPr>
            <w:tcW w:w="4533" w:type="dxa"/>
            <w:vAlign w:val="center"/>
          </w:tcPr>
          <w:p w14:paraId="5D61D2BC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artifacts </w:t>
            </w:r>
            <w:r>
              <w:rPr>
                <w:sz w:val="21"/>
                <w:lang w:eastAsia="zh-CN"/>
              </w:rPr>
              <w:t>中生成报告或转写文本，并可在前端产物栏预览或下载。</w:t>
            </w:r>
          </w:p>
        </w:tc>
      </w:tr>
      <w:tr w:rsidR="007C5D1F" w14:paraId="26316783" w14:textId="77777777">
        <w:trPr>
          <w:jc w:val="center"/>
        </w:trPr>
        <w:tc>
          <w:tcPr>
            <w:tcW w:w="4533" w:type="dxa"/>
            <w:vAlign w:val="center"/>
          </w:tcPr>
          <w:p w14:paraId="47000889" w14:textId="77777777" w:rsidR="00E618E1" w:rsidRDefault="00000000">
            <w:proofErr w:type="spellStart"/>
            <w:r>
              <w:rPr>
                <w:sz w:val="21"/>
              </w:rPr>
              <w:t>后台</w:t>
            </w:r>
            <w:proofErr w:type="spellEnd"/>
          </w:p>
        </w:tc>
        <w:tc>
          <w:tcPr>
            <w:tcW w:w="4533" w:type="dxa"/>
            <w:vAlign w:val="center"/>
          </w:tcPr>
          <w:p w14:paraId="6754403E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管理员可进入仪表盘、用户管理、题库管理、知识库和</w:t>
            </w:r>
            <w:r>
              <w:rPr>
                <w:sz w:val="21"/>
                <w:lang w:eastAsia="zh-CN"/>
              </w:rPr>
              <w:t xml:space="preserve"> Agent </w:t>
            </w:r>
            <w:r>
              <w:rPr>
                <w:sz w:val="21"/>
                <w:lang w:eastAsia="zh-CN"/>
              </w:rPr>
              <w:t>日志页面。</w:t>
            </w:r>
          </w:p>
        </w:tc>
      </w:tr>
    </w:tbl>
    <w:p w14:paraId="505CD006" w14:textId="77777777" w:rsidR="007C5D1F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6.1 Agent </w:t>
      </w:r>
      <w:r>
        <w:rPr>
          <w:b/>
          <w:sz w:val="28"/>
          <w:lang w:eastAsia="zh-CN"/>
        </w:rPr>
        <w:t>业务验收</w:t>
      </w:r>
    </w:p>
    <w:p w14:paraId="13A5624E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业务验收应覆盖普通文本问答、简历评估、录音分析和题目生成。普通文本问答用于确认</w:t>
      </w:r>
      <w:r>
        <w:rPr>
          <w:lang w:eastAsia="zh-CN"/>
        </w:rPr>
        <w:t xml:space="preserve"> LLM </w:t>
      </w:r>
      <w:r>
        <w:rPr>
          <w:lang w:eastAsia="zh-CN"/>
        </w:rPr>
        <w:t>基础配置；简历评估用于确认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DashScope</w:t>
      </w:r>
      <w:proofErr w:type="spellEnd"/>
      <w:r>
        <w:rPr>
          <w:lang w:eastAsia="zh-CN"/>
        </w:rPr>
        <w:t xml:space="preserve"> Qwen-VL</w:t>
      </w:r>
      <w:r>
        <w:rPr>
          <w:lang w:eastAsia="zh-CN"/>
        </w:rPr>
        <w:t>、文件上传、</w:t>
      </w:r>
      <w:r>
        <w:rPr>
          <w:lang w:eastAsia="zh-CN"/>
        </w:rPr>
        <w:t>PDF/</w:t>
      </w:r>
      <w:r>
        <w:rPr>
          <w:lang w:eastAsia="zh-CN"/>
        </w:rPr>
        <w:t>图片处理和报告产物；录音分析用于确认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DashScope</w:t>
      </w:r>
      <w:proofErr w:type="spellEnd"/>
      <w:r>
        <w:rPr>
          <w:lang w:eastAsia="zh-CN"/>
        </w:rPr>
        <w:t xml:space="preserve"> Paraformer</w:t>
      </w:r>
      <w:r>
        <w:rPr>
          <w:lang w:eastAsia="zh-CN"/>
        </w:rPr>
        <w:t>、临时</w:t>
      </w:r>
      <w:r>
        <w:rPr>
          <w:lang w:eastAsia="zh-CN"/>
        </w:rPr>
        <w:t xml:space="preserve"> OSS </w:t>
      </w:r>
      <w:r>
        <w:rPr>
          <w:lang w:eastAsia="zh-CN"/>
        </w:rPr>
        <w:t>上传、异步任务轮询和转写文本解析；题目生成用于确认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QuestionAgent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RAG </w:t>
      </w:r>
      <w:r>
        <w:rPr>
          <w:lang w:eastAsia="zh-CN"/>
        </w:rPr>
        <w:t>检索、可选</w:t>
      </w:r>
      <w:r>
        <w:rPr>
          <w:lang w:eastAsia="zh-CN"/>
        </w:rPr>
        <w:t xml:space="preserve"> Tavily </w:t>
      </w:r>
      <w:r>
        <w:rPr>
          <w:lang w:eastAsia="zh-CN"/>
        </w:rPr>
        <w:t>和题库写入。</w:t>
      </w:r>
    </w:p>
    <w:p w14:paraId="4AB901EF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如果只验证普通问答，无法覆盖文件处理链路；如果只验证文件上传，无法证明外部模型调用成功。因此建议至少准备一份脱敏简历、一段短音频或视频、一个纯文本题目生成请求，以及一个管理员账号。所有测试材料应避免包含真实敏感信息。</w:t>
      </w:r>
    </w:p>
    <w:p w14:paraId="368BFF1F" w14:textId="77777777" w:rsidR="007C5D1F" w:rsidRDefault="00000000">
      <w:pPr>
        <w:spacing w:before="100" w:after="80"/>
        <w:rPr>
          <w:lang w:eastAsia="zh-CN"/>
        </w:rPr>
      </w:pPr>
      <w:r>
        <w:rPr>
          <w:b/>
          <w:sz w:val="28"/>
          <w:lang w:eastAsia="zh-CN"/>
        </w:rPr>
        <w:t xml:space="preserve">6.2 </w:t>
      </w:r>
      <w:r>
        <w:rPr>
          <w:b/>
          <w:sz w:val="28"/>
          <w:lang w:eastAsia="zh-CN"/>
        </w:rPr>
        <w:t>数据库与后台验收</w:t>
      </w:r>
    </w:p>
    <w:p w14:paraId="33C7252D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完成前台功能验证后，应进入后台管理页面检查统计、用户、题库、知识库和</w:t>
      </w:r>
      <w:r>
        <w:rPr>
          <w:lang w:eastAsia="zh-CN"/>
        </w:rPr>
        <w:t xml:space="preserve"> Agent </w:t>
      </w:r>
      <w:r>
        <w:rPr>
          <w:lang w:eastAsia="zh-CN"/>
        </w:rPr>
        <w:t>日志。</w:t>
      </w:r>
      <w:r>
        <w:rPr>
          <w:lang w:eastAsia="zh-CN"/>
        </w:rPr>
        <w:t xml:space="preserve">Agent </w:t>
      </w:r>
      <w:r>
        <w:rPr>
          <w:lang w:eastAsia="zh-CN"/>
        </w:rPr>
        <w:t>日志可用于确认调用是否成功、耗时是否异常、是否存在</w:t>
      </w:r>
      <w:r>
        <w:rPr>
          <w:lang w:eastAsia="zh-CN"/>
        </w:rPr>
        <w:t xml:space="preserve"> failed </w:t>
      </w:r>
      <w:r>
        <w:rPr>
          <w:lang w:eastAsia="zh-CN"/>
        </w:rPr>
        <w:t>状态或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error_msg</w:t>
      </w:r>
      <w:proofErr w:type="spellEnd"/>
      <w:r>
        <w:rPr>
          <w:lang w:eastAsia="zh-CN"/>
        </w:rPr>
        <w:t>。题库页面可确认</w:t>
      </w:r>
      <w:r>
        <w:rPr>
          <w:lang w:eastAsia="zh-CN"/>
        </w:rPr>
        <w:t xml:space="preserve"> AI </w:t>
      </w:r>
      <w:r>
        <w:rPr>
          <w:lang w:eastAsia="zh-CN"/>
        </w:rPr>
        <w:t>生成题目和录音收录题目是否写入个人题库。</w:t>
      </w:r>
      <w:r>
        <w:rPr>
          <w:lang w:eastAsia="zh-CN"/>
        </w:rPr>
        <w:t xml:space="preserve">Docker </w:t>
      </w:r>
      <w:r>
        <w:rPr>
          <w:lang w:eastAsia="zh-CN"/>
        </w:rPr>
        <w:t>部署时，也应结合</w:t>
      </w:r>
      <w:r>
        <w:rPr>
          <w:lang w:eastAsia="zh-CN"/>
        </w:rPr>
        <w:t xml:space="preserve"> docker compose logs backend </w:t>
      </w:r>
      <w:r>
        <w:rPr>
          <w:lang w:eastAsia="zh-CN"/>
        </w:rPr>
        <w:t>查看后端启动和运行日志。</w:t>
      </w:r>
    </w:p>
    <w:p w14:paraId="79E9EBD0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数据库验收不建议直接修改生产数据。若需要核对表结构，应使用只读查询或在测试环境检查。当前后端启动时会自动创建表并做少量兼容字段补充，这对演示环境方便，但生产变更仍应形成可审计的迁移记录。</w:t>
      </w:r>
    </w:p>
    <w:p w14:paraId="1E087ACF" w14:textId="77777777" w:rsidR="007C5D1F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7. </w:t>
      </w:r>
      <w:r>
        <w:rPr>
          <w:b/>
          <w:sz w:val="28"/>
          <w:lang w:eastAsia="zh-CN"/>
        </w:rPr>
        <w:t>常见问题</w:t>
      </w:r>
    </w:p>
    <w:p w14:paraId="465C0E92" w14:textId="64765EFD" w:rsidR="007C5D1F" w:rsidRDefault="00000000">
      <w:pPr>
        <w:spacing w:before="120" w:after="60"/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</w:t>
      </w:r>
      <w:r>
        <w:rPr>
          <w:sz w:val="18"/>
        </w:rPr>
        <w:fldChar w:fldCharType="begin"/>
      </w:r>
      <w:r>
        <w:rPr>
          <w:sz w:val="18"/>
          <w:lang w:eastAsia="zh-CN"/>
        </w:rPr>
        <w:instrText xml:space="preserve"> SEQ </w:instrText>
      </w:r>
      <w:r>
        <w:rPr>
          <w:sz w:val="18"/>
          <w:lang w:eastAsia="zh-CN"/>
        </w:rPr>
        <w:instrText>表</w:instrText>
      </w:r>
      <w:r>
        <w:rPr>
          <w:sz w:val="18"/>
          <w:lang w:eastAsia="zh-CN"/>
        </w:rPr>
        <w:instrText xml:space="preserve"> \* ARABIC </w:instrText>
      </w:r>
      <w:r>
        <w:rPr>
          <w:sz w:val="18"/>
        </w:rPr>
        <w:fldChar w:fldCharType="separate"/>
      </w:r>
      <w:r w:rsidR="004242E1">
        <w:rPr>
          <w:noProof/>
          <w:sz w:val="18"/>
          <w:lang w:eastAsia="zh-CN"/>
        </w:rPr>
        <w:t>5</w:t>
      </w:r>
      <w:r>
        <w:rPr>
          <w:sz w:val="18"/>
        </w:rPr>
        <w:fldChar w:fldCharType="end"/>
      </w:r>
      <w:r>
        <w:rPr>
          <w:sz w:val="18"/>
          <w:lang w:eastAsia="zh-CN"/>
        </w:rPr>
        <w:t xml:space="preserve"> </w:t>
      </w:r>
      <w:r>
        <w:rPr>
          <w:sz w:val="18"/>
          <w:lang w:eastAsia="zh-CN"/>
        </w:rPr>
        <w:t>常见问题处理表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7C5D1F" w14:paraId="3267E386" w14:textId="77777777">
        <w:trPr>
          <w:jc w:val="center"/>
        </w:trPr>
        <w:tc>
          <w:tcPr>
            <w:tcW w:w="4533" w:type="dxa"/>
            <w:shd w:val="clear" w:color="auto" w:fill="EDEDED"/>
            <w:vAlign w:val="center"/>
          </w:tcPr>
          <w:p w14:paraId="54A7D9CB" w14:textId="77777777" w:rsidR="00E618E1" w:rsidRDefault="00000000">
            <w:r>
              <w:rPr>
                <w:b/>
                <w:sz w:val="21"/>
              </w:rPr>
              <w:t>问题</w:t>
            </w:r>
          </w:p>
        </w:tc>
        <w:tc>
          <w:tcPr>
            <w:tcW w:w="4533" w:type="dxa"/>
            <w:shd w:val="clear" w:color="auto" w:fill="EDEDED"/>
            <w:vAlign w:val="center"/>
          </w:tcPr>
          <w:p w14:paraId="465B2A05" w14:textId="77777777" w:rsidR="00E618E1" w:rsidRDefault="00000000">
            <w:r>
              <w:rPr>
                <w:b/>
                <w:sz w:val="21"/>
              </w:rPr>
              <w:t>处理建议</w:t>
            </w:r>
          </w:p>
        </w:tc>
      </w:tr>
      <w:tr w:rsidR="007C5D1F" w14:paraId="3B94AB2C" w14:textId="77777777">
        <w:trPr>
          <w:jc w:val="center"/>
        </w:trPr>
        <w:tc>
          <w:tcPr>
            <w:tcW w:w="4533" w:type="dxa"/>
            <w:vAlign w:val="center"/>
          </w:tcPr>
          <w:p w14:paraId="5690601F" w14:textId="77777777" w:rsidR="00E618E1" w:rsidRDefault="00000000">
            <w:r>
              <w:rPr>
                <w:sz w:val="21"/>
              </w:rPr>
              <w:t>前端无法访问接口</w:t>
            </w:r>
          </w:p>
        </w:tc>
        <w:tc>
          <w:tcPr>
            <w:tcW w:w="4533" w:type="dxa"/>
            <w:vAlign w:val="center"/>
          </w:tcPr>
          <w:p w14:paraId="7BC47A4C" w14:textId="77777777" w:rsidR="00E618E1" w:rsidRDefault="00000000">
            <w:r>
              <w:rPr>
                <w:sz w:val="21"/>
              </w:rPr>
              <w:t>检查</w:t>
            </w:r>
            <w:r>
              <w:rPr>
                <w:sz w:val="21"/>
              </w:rPr>
              <w:t xml:space="preserve"> frontend </w:t>
            </w:r>
            <w:r>
              <w:rPr>
                <w:sz w:val="21"/>
              </w:rPr>
              <w:t>容器、</w:t>
            </w:r>
            <w:r>
              <w:rPr>
                <w:sz w:val="21"/>
              </w:rPr>
              <w:t xml:space="preserve">Nginx /api/ </w:t>
            </w:r>
            <w:r>
              <w:rPr>
                <w:sz w:val="21"/>
              </w:rPr>
              <w:t>代理、后端容器状态和后端端口。</w:t>
            </w:r>
          </w:p>
        </w:tc>
      </w:tr>
      <w:tr w:rsidR="007C5D1F" w14:paraId="628135C2" w14:textId="77777777">
        <w:trPr>
          <w:jc w:val="center"/>
        </w:trPr>
        <w:tc>
          <w:tcPr>
            <w:tcW w:w="4533" w:type="dxa"/>
            <w:vAlign w:val="center"/>
          </w:tcPr>
          <w:p w14:paraId="517790AC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SSE </w:t>
            </w:r>
            <w:r>
              <w:rPr>
                <w:sz w:val="21"/>
                <w:lang w:eastAsia="zh-CN"/>
              </w:rPr>
              <w:t>无响应或很久不刷新</w:t>
            </w:r>
          </w:p>
        </w:tc>
        <w:tc>
          <w:tcPr>
            <w:tcW w:w="4533" w:type="dxa"/>
            <w:vAlign w:val="center"/>
          </w:tcPr>
          <w:p w14:paraId="72F60094" w14:textId="77777777" w:rsidR="00E618E1" w:rsidRDefault="00000000">
            <w:proofErr w:type="spellStart"/>
            <w:r>
              <w:rPr>
                <w:sz w:val="21"/>
              </w:rPr>
              <w:t>检查</w:t>
            </w:r>
            <w:proofErr w:type="spellEnd"/>
            <w:r>
              <w:rPr>
                <w:sz w:val="21"/>
              </w:rPr>
              <w:t xml:space="preserve"> token </w:t>
            </w:r>
            <w:proofErr w:type="spellStart"/>
            <w:r>
              <w:rPr>
                <w:sz w:val="21"/>
              </w:rPr>
              <w:t>是否有效、代理是否关闭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buffering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proxy_read_timeout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是否足够。</w:t>
            </w:r>
          </w:p>
        </w:tc>
      </w:tr>
      <w:tr w:rsidR="007C5D1F" w14:paraId="774BE06B" w14:textId="77777777">
        <w:trPr>
          <w:jc w:val="center"/>
        </w:trPr>
        <w:tc>
          <w:tcPr>
            <w:tcW w:w="4533" w:type="dxa"/>
            <w:vAlign w:val="center"/>
          </w:tcPr>
          <w:p w14:paraId="11F84765" w14:textId="77777777" w:rsidR="00E618E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 xml:space="preserve">MySQL </w:t>
            </w:r>
            <w:r>
              <w:rPr>
                <w:sz w:val="21"/>
                <w:lang w:eastAsia="zh-CN"/>
              </w:rPr>
              <w:t>容器启动失败</w:t>
            </w:r>
          </w:p>
        </w:tc>
        <w:tc>
          <w:tcPr>
            <w:tcW w:w="4533" w:type="dxa"/>
            <w:vAlign w:val="center"/>
          </w:tcPr>
          <w:p w14:paraId="7CD7A117" w14:textId="77777777" w:rsidR="00E618E1" w:rsidRDefault="00000000">
            <w:proofErr w:type="spellStart"/>
            <w:r>
              <w:rPr>
                <w:sz w:val="21"/>
              </w:rPr>
              <w:t>若提示端口占用，确认</w:t>
            </w:r>
            <w:proofErr w:type="spellEnd"/>
            <w:r>
              <w:rPr>
                <w:sz w:val="21"/>
              </w:rPr>
              <w:t xml:space="preserve"> Compose </w:t>
            </w:r>
            <w:proofErr w:type="spellStart"/>
            <w:r>
              <w:rPr>
                <w:sz w:val="21"/>
              </w:rPr>
              <w:t>中不要映射宿主机</w:t>
            </w:r>
            <w:proofErr w:type="spellEnd"/>
            <w:r>
              <w:rPr>
                <w:sz w:val="21"/>
              </w:rPr>
              <w:t xml:space="preserve"> 3306</w:t>
            </w:r>
            <w:r>
              <w:rPr>
                <w:sz w:val="21"/>
              </w:rPr>
              <w:t>，或改用未占用端口。</w:t>
            </w:r>
          </w:p>
        </w:tc>
      </w:tr>
      <w:tr w:rsidR="007C5D1F" w14:paraId="78BFA231" w14:textId="77777777">
        <w:trPr>
          <w:jc w:val="center"/>
        </w:trPr>
        <w:tc>
          <w:tcPr>
            <w:tcW w:w="4533" w:type="dxa"/>
            <w:vAlign w:val="center"/>
          </w:tcPr>
          <w:p w14:paraId="34ED6CD2" w14:textId="77777777" w:rsidR="00E618E1" w:rsidRDefault="00000000">
            <w:r>
              <w:rPr>
                <w:sz w:val="21"/>
              </w:rPr>
              <w:t>后端启动失败</w:t>
            </w:r>
          </w:p>
        </w:tc>
        <w:tc>
          <w:tcPr>
            <w:tcW w:w="4533" w:type="dxa"/>
            <w:vAlign w:val="center"/>
          </w:tcPr>
          <w:p w14:paraId="13748930" w14:textId="77777777" w:rsidR="00E618E1" w:rsidRDefault="00000000">
            <w:r>
              <w:rPr>
                <w:sz w:val="21"/>
              </w:rPr>
              <w:t>查看</w:t>
            </w:r>
            <w:r>
              <w:rPr>
                <w:sz w:val="21"/>
              </w:rPr>
              <w:t xml:space="preserve"> docker compose logs backend</w:t>
            </w:r>
            <w:r>
              <w:rPr>
                <w:sz w:val="21"/>
              </w:rPr>
              <w:t>，重点检查</w:t>
            </w:r>
            <w:r>
              <w:rPr>
                <w:sz w:val="21"/>
              </w:rPr>
              <w:t xml:space="preserve"> DATABASE_URL</w:t>
            </w:r>
            <w:r>
              <w:rPr>
                <w:sz w:val="21"/>
              </w:rPr>
              <w:t>、依赖导入、数据库连接和模型配置。</w:t>
            </w:r>
          </w:p>
        </w:tc>
      </w:tr>
      <w:tr w:rsidR="007C5D1F" w14:paraId="1ED6F829" w14:textId="77777777">
        <w:trPr>
          <w:jc w:val="center"/>
        </w:trPr>
        <w:tc>
          <w:tcPr>
            <w:tcW w:w="4533" w:type="dxa"/>
            <w:vAlign w:val="center"/>
          </w:tcPr>
          <w:p w14:paraId="6ABE34FF" w14:textId="77777777" w:rsidR="00E618E1" w:rsidRDefault="00000000">
            <w:r>
              <w:rPr>
                <w:sz w:val="21"/>
              </w:rPr>
              <w:t>知识库加载失败</w:t>
            </w:r>
          </w:p>
        </w:tc>
        <w:tc>
          <w:tcPr>
            <w:tcW w:w="4533" w:type="dxa"/>
            <w:vAlign w:val="center"/>
          </w:tcPr>
          <w:p w14:paraId="1E041CF0" w14:textId="77777777" w:rsidR="00E618E1" w:rsidRDefault="00000000">
            <w:r>
              <w:rPr>
                <w:sz w:val="21"/>
              </w:rPr>
              <w:t>检查</w:t>
            </w:r>
            <w:r>
              <w:rPr>
                <w:sz w:val="21"/>
              </w:rPr>
              <w:t xml:space="preserve"> knowledge_base </w:t>
            </w:r>
            <w:r>
              <w:rPr>
                <w:sz w:val="21"/>
              </w:rPr>
              <w:t>文件、</w:t>
            </w:r>
            <w:r>
              <w:rPr>
                <w:sz w:val="21"/>
              </w:rPr>
              <w:t xml:space="preserve">Embedding </w:t>
            </w:r>
            <w:r>
              <w:rPr>
                <w:sz w:val="21"/>
              </w:rPr>
              <w:t>模型下载、</w:t>
            </w:r>
            <w:r>
              <w:rPr>
                <w:sz w:val="21"/>
              </w:rPr>
              <w:t xml:space="preserve">CHROMA_PERSIST_DIR </w:t>
            </w:r>
            <w:r>
              <w:rPr>
                <w:sz w:val="21"/>
              </w:rPr>
              <w:t>权限；该失败不会阻断主服务。</w:t>
            </w:r>
          </w:p>
        </w:tc>
      </w:tr>
      <w:tr w:rsidR="007C5D1F" w14:paraId="7072478E" w14:textId="77777777">
        <w:trPr>
          <w:jc w:val="center"/>
        </w:trPr>
        <w:tc>
          <w:tcPr>
            <w:tcW w:w="4533" w:type="dxa"/>
            <w:vAlign w:val="center"/>
          </w:tcPr>
          <w:p w14:paraId="37FAEF9F" w14:textId="77777777" w:rsidR="00E618E1" w:rsidRDefault="00000000">
            <w:r>
              <w:rPr>
                <w:sz w:val="21"/>
              </w:rPr>
              <w:t>简历识别失败</w:t>
            </w:r>
          </w:p>
        </w:tc>
        <w:tc>
          <w:tcPr>
            <w:tcW w:w="4533" w:type="dxa"/>
            <w:vAlign w:val="center"/>
          </w:tcPr>
          <w:p w14:paraId="30C77F7A" w14:textId="77777777" w:rsidR="00E618E1" w:rsidRDefault="00000000">
            <w:r>
              <w:rPr>
                <w:sz w:val="21"/>
              </w:rPr>
              <w:t>检查</w:t>
            </w:r>
            <w:r>
              <w:rPr>
                <w:sz w:val="21"/>
              </w:rPr>
              <w:t xml:space="preserve"> DASHSCOPE_API_KEY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QWEN_VL_MODEL</w:t>
            </w:r>
            <w:r>
              <w:rPr>
                <w:sz w:val="21"/>
              </w:rPr>
              <w:t>、文件格式、</w:t>
            </w:r>
            <w:r>
              <w:rPr>
                <w:sz w:val="21"/>
              </w:rPr>
              <w:t xml:space="preserve">poppler-utils </w:t>
            </w:r>
            <w:r>
              <w:rPr>
                <w:sz w:val="21"/>
              </w:rPr>
              <w:t>和外部网络。</w:t>
            </w:r>
          </w:p>
        </w:tc>
      </w:tr>
      <w:tr w:rsidR="007C5D1F" w14:paraId="24CB63B5" w14:textId="77777777">
        <w:trPr>
          <w:jc w:val="center"/>
        </w:trPr>
        <w:tc>
          <w:tcPr>
            <w:tcW w:w="4533" w:type="dxa"/>
            <w:vAlign w:val="center"/>
          </w:tcPr>
          <w:p w14:paraId="6B30036D" w14:textId="77777777" w:rsidR="00E618E1" w:rsidRDefault="00000000">
            <w:r>
              <w:rPr>
                <w:sz w:val="21"/>
              </w:rPr>
              <w:t>录音转写失败</w:t>
            </w:r>
          </w:p>
        </w:tc>
        <w:tc>
          <w:tcPr>
            <w:tcW w:w="4533" w:type="dxa"/>
            <w:vAlign w:val="center"/>
          </w:tcPr>
          <w:p w14:paraId="2C005BB8" w14:textId="77777777" w:rsidR="00E618E1" w:rsidRDefault="00000000">
            <w:r>
              <w:rPr>
                <w:sz w:val="21"/>
              </w:rPr>
              <w:t>检查</w:t>
            </w:r>
            <w:r>
              <w:rPr>
                <w:sz w:val="21"/>
              </w:rPr>
              <w:t xml:space="preserve"> DashScope Key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Paraformer </w:t>
            </w:r>
            <w:r>
              <w:rPr>
                <w:sz w:val="21"/>
              </w:rPr>
              <w:t>模型名、文件大小、文件格式和任务轮询日志。</w:t>
            </w:r>
          </w:p>
        </w:tc>
      </w:tr>
      <w:tr w:rsidR="007C5D1F" w14:paraId="0CA01D23" w14:textId="77777777">
        <w:trPr>
          <w:jc w:val="center"/>
        </w:trPr>
        <w:tc>
          <w:tcPr>
            <w:tcW w:w="4533" w:type="dxa"/>
            <w:vAlign w:val="center"/>
          </w:tcPr>
          <w:p w14:paraId="29BCE3A2" w14:textId="77777777" w:rsidR="00E618E1" w:rsidRDefault="00000000">
            <w:r>
              <w:rPr>
                <w:sz w:val="21"/>
              </w:rPr>
              <w:t>联网参考缺失</w:t>
            </w:r>
          </w:p>
        </w:tc>
        <w:tc>
          <w:tcPr>
            <w:tcW w:w="4533" w:type="dxa"/>
            <w:vAlign w:val="center"/>
          </w:tcPr>
          <w:p w14:paraId="4E757F43" w14:textId="77777777" w:rsidR="00E618E1" w:rsidRDefault="00000000">
            <w:r>
              <w:rPr>
                <w:sz w:val="21"/>
              </w:rPr>
              <w:t>检查</w:t>
            </w:r>
            <w:r>
              <w:rPr>
                <w:sz w:val="21"/>
              </w:rPr>
              <w:t xml:space="preserve"> TAVILY_API_KEY</w:t>
            </w:r>
            <w:r>
              <w:rPr>
                <w:sz w:val="21"/>
              </w:rPr>
              <w:t>；为空时系统会跳过联网搜索。</w:t>
            </w:r>
          </w:p>
        </w:tc>
      </w:tr>
    </w:tbl>
    <w:p w14:paraId="758A7B7D" w14:textId="77777777" w:rsidR="007C5D1F" w:rsidRDefault="00000000">
      <w:pP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 xml:space="preserve">8. </w:t>
      </w:r>
      <w:r>
        <w:rPr>
          <w:b/>
          <w:sz w:val="28"/>
          <w:lang w:eastAsia="zh-CN"/>
        </w:rPr>
        <w:t>运维与升级建议</w:t>
      </w:r>
    </w:p>
    <w:p w14:paraId="5CB057F4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日常</w:t>
      </w:r>
      <w:proofErr w:type="gramStart"/>
      <w:r>
        <w:rPr>
          <w:lang w:eastAsia="zh-CN"/>
        </w:rPr>
        <w:t>运维应关注</w:t>
      </w:r>
      <w:proofErr w:type="gramEnd"/>
      <w:r>
        <w:rPr>
          <w:lang w:eastAsia="zh-CN"/>
        </w:rPr>
        <w:t>四类信息：容器是否存活并健康、数据库和</w:t>
      </w:r>
      <w:r>
        <w:rPr>
          <w:lang w:eastAsia="zh-CN"/>
        </w:rPr>
        <w:t xml:space="preserve"> Redis </w:t>
      </w:r>
      <w:r>
        <w:rPr>
          <w:lang w:eastAsia="zh-CN"/>
        </w:rPr>
        <w:t>是否可访问、外部模型服务是否正常、上传和产物目录容量是否充足。对于长时间运行的环境，应定期查看</w:t>
      </w:r>
      <w:r>
        <w:rPr>
          <w:lang w:eastAsia="zh-CN"/>
        </w:rPr>
        <w:t xml:space="preserve"> docker compose </w:t>
      </w:r>
      <w:proofErr w:type="spellStart"/>
      <w:r>
        <w:rPr>
          <w:lang w:eastAsia="zh-CN"/>
        </w:rPr>
        <w:t>ps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docker compose logs backend </w:t>
      </w:r>
      <w:r>
        <w:rPr>
          <w:lang w:eastAsia="zh-CN"/>
        </w:rPr>
        <w:t>和后台</w:t>
      </w:r>
      <w:r>
        <w:rPr>
          <w:lang w:eastAsia="zh-CN"/>
        </w:rPr>
        <w:t xml:space="preserve"> Agent </w:t>
      </w:r>
      <w:r>
        <w:rPr>
          <w:lang w:eastAsia="zh-CN"/>
        </w:rPr>
        <w:t>日志，重点关注模型调用失败、</w:t>
      </w:r>
      <w:r>
        <w:rPr>
          <w:lang w:eastAsia="zh-CN"/>
        </w:rPr>
        <w:t xml:space="preserve">DashScope </w:t>
      </w:r>
      <w:r>
        <w:rPr>
          <w:lang w:eastAsia="zh-CN"/>
        </w:rPr>
        <w:t>任务超时、</w:t>
      </w:r>
      <w:r>
        <w:rPr>
          <w:lang w:eastAsia="zh-CN"/>
        </w:rPr>
        <w:t xml:space="preserve">Tavily </w:t>
      </w:r>
      <w:r>
        <w:rPr>
          <w:lang w:eastAsia="zh-CN"/>
        </w:rPr>
        <w:t>检索失败、知识库加载异常和文件写入失败。</w:t>
      </w:r>
    </w:p>
    <w:p w14:paraId="742B1B0E" w14:textId="77777777" w:rsidR="007C5D1F" w:rsidRDefault="00000000">
      <w:pPr>
        <w:spacing w:after="60"/>
        <w:ind w:firstLine="420"/>
        <w:rPr>
          <w:lang w:eastAsia="zh-CN"/>
        </w:rPr>
      </w:pPr>
      <w:r>
        <w:t>升级前建议先在测试环境执行</w:t>
      </w:r>
      <w:r>
        <w:t xml:space="preserve"> docker compose build</w:t>
      </w:r>
      <w:r>
        <w:t>、</w:t>
      </w:r>
      <w:r>
        <w:t>docker compose up -d</w:t>
      </w:r>
      <w:r>
        <w:t>、后端</w:t>
      </w:r>
      <w:r>
        <w:t xml:space="preserve"> /health</w:t>
      </w:r>
      <w:r>
        <w:t>、前端页面访问和核心业务验收。升级时应备份</w:t>
      </w:r>
      <w:r>
        <w:t xml:space="preserve"> MySQL volume</w:t>
      </w:r>
      <w:r>
        <w:t>、</w:t>
      </w:r>
      <w:r>
        <w:t>uploads</w:t>
      </w:r>
      <w:r>
        <w:t>、</w:t>
      </w:r>
      <w:r>
        <w:t>artifacts</w:t>
      </w:r>
      <w:r>
        <w:t>、</w:t>
      </w:r>
      <w:r>
        <w:t xml:space="preserve">knowledge_base </w:t>
      </w:r>
      <w:r>
        <w:t>和</w:t>
      </w:r>
      <w:r>
        <w:t xml:space="preserve"> chroma_db</w:t>
      </w:r>
      <w:r>
        <w:t>。</w:t>
      </w:r>
      <w:r>
        <w:rPr>
          <w:lang w:eastAsia="zh-CN"/>
        </w:rPr>
        <w:t>若升级涉及数据库模型字段变化，应先确认是否有迁移脚本或兼容逻辑；若升级涉及</w:t>
      </w:r>
      <w:r>
        <w:rPr>
          <w:lang w:eastAsia="zh-CN"/>
        </w:rPr>
        <w:t xml:space="preserve"> Agent </w:t>
      </w:r>
      <w:r>
        <w:rPr>
          <w:lang w:eastAsia="zh-CN"/>
        </w:rPr>
        <w:t>调度提示词或文件处理逻辑，应重点回归多文件、多任务和异常文件场景。</w:t>
      </w:r>
    </w:p>
    <w:p w14:paraId="34B9EC1C" w14:textId="77777777" w:rsidR="007C5D1F" w:rsidRDefault="00000000" w:rsidP="005773C1">
      <w:pPr>
        <w:spacing w:after="60"/>
        <w:ind w:firstLine="420"/>
        <w:rPr>
          <w:lang w:eastAsia="zh-CN"/>
        </w:rPr>
      </w:pPr>
      <w:proofErr w:type="gramStart"/>
      <w:r>
        <w:rPr>
          <w:lang w:eastAsia="zh-CN"/>
        </w:rPr>
        <w:t>回滚策略</w:t>
      </w:r>
      <w:proofErr w:type="gramEnd"/>
      <w:r>
        <w:rPr>
          <w:lang w:eastAsia="zh-CN"/>
        </w:rPr>
        <w:t>应提前准备。对于前端静态资源，可以保留上一版本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或镜像；对于后端，可以保留上一版本镜像或代码包；对于数据库，应避免在没有备份的情况下执行不可逆结构变更。模型配置变更也应记录版本和时间，以便在生成质量异常时定位原因。</w:t>
      </w:r>
    </w:p>
    <w:p w14:paraId="5BA3CA1C" w14:textId="77777777" w:rsidR="007C5D1F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总体而言，当前项目已经具备可执行的</w:t>
      </w:r>
      <w:r>
        <w:rPr>
          <w:lang w:eastAsia="zh-CN"/>
        </w:rPr>
        <w:t xml:space="preserve"> Docker </w:t>
      </w:r>
      <w:r>
        <w:rPr>
          <w:lang w:eastAsia="zh-CN"/>
        </w:rPr>
        <w:t>镜像部署路径。部署时仍需根据实际环境补充</w:t>
      </w:r>
      <w:r>
        <w:rPr>
          <w:lang w:eastAsia="zh-CN"/>
        </w:rPr>
        <w:t xml:space="preserve"> .env </w:t>
      </w:r>
      <w:r>
        <w:rPr>
          <w:lang w:eastAsia="zh-CN"/>
        </w:rPr>
        <w:t>中的模型密钥、安全密钥和生产域名配置，并在启动后完成容器状态、</w:t>
      </w:r>
      <w:r>
        <w:rPr>
          <w:lang w:eastAsia="zh-CN"/>
        </w:rPr>
        <w:lastRenderedPageBreak/>
        <w:t>健康检查、</w:t>
      </w:r>
      <w:r>
        <w:rPr>
          <w:lang w:eastAsia="zh-CN"/>
        </w:rPr>
        <w:t>SSE</w:t>
      </w:r>
      <w:r>
        <w:rPr>
          <w:lang w:eastAsia="zh-CN"/>
        </w:rPr>
        <w:t>、上传、</w:t>
      </w:r>
      <w:r>
        <w:rPr>
          <w:lang w:eastAsia="zh-CN"/>
        </w:rPr>
        <w:t xml:space="preserve">Agent </w:t>
      </w:r>
      <w:r>
        <w:rPr>
          <w:lang w:eastAsia="zh-CN"/>
        </w:rPr>
        <w:t>和后台日志等验收。对于公网或生产环境，还应继续完善备份、权限、日志、密钥管理和网关超时配置。</w:t>
      </w:r>
    </w:p>
    <w:sectPr w:rsidR="007C5D1F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07AFB" w14:textId="77777777" w:rsidR="00AF107D" w:rsidRDefault="00AF107D" w:rsidP="007D0CCC">
      <w:pPr>
        <w:spacing w:after="0" w:line="240" w:lineRule="auto"/>
      </w:pPr>
      <w:r>
        <w:separator/>
      </w:r>
    </w:p>
  </w:endnote>
  <w:endnote w:type="continuationSeparator" w:id="0">
    <w:p w14:paraId="793145B3" w14:textId="77777777" w:rsidR="00AF107D" w:rsidRDefault="00AF107D" w:rsidP="007D0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97C9E" w14:textId="77777777" w:rsidR="00AF107D" w:rsidRDefault="00AF107D" w:rsidP="007D0CCC">
      <w:pPr>
        <w:spacing w:after="0" w:line="240" w:lineRule="auto"/>
      </w:pPr>
      <w:r>
        <w:separator/>
      </w:r>
    </w:p>
  </w:footnote>
  <w:footnote w:type="continuationSeparator" w:id="0">
    <w:p w14:paraId="766B0E16" w14:textId="77777777" w:rsidR="00AF107D" w:rsidRDefault="00AF107D" w:rsidP="007D0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297982">
    <w:abstractNumId w:val="8"/>
  </w:num>
  <w:num w:numId="2" w16cid:durableId="540943172">
    <w:abstractNumId w:val="6"/>
  </w:num>
  <w:num w:numId="3" w16cid:durableId="1001856888">
    <w:abstractNumId w:val="5"/>
  </w:num>
  <w:num w:numId="4" w16cid:durableId="2079204868">
    <w:abstractNumId w:val="4"/>
  </w:num>
  <w:num w:numId="5" w16cid:durableId="783230042">
    <w:abstractNumId w:val="7"/>
  </w:num>
  <w:num w:numId="6" w16cid:durableId="1190950536">
    <w:abstractNumId w:val="3"/>
  </w:num>
  <w:num w:numId="7" w16cid:durableId="697316535">
    <w:abstractNumId w:val="2"/>
  </w:num>
  <w:num w:numId="8" w16cid:durableId="1101948201">
    <w:abstractNumId w:val="1"/>
  </w:num>
  <w:num w:numId="9" w16cid:durableId="183390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AEC"/>
    <w:rsid w:val="00263AA1"/>
    <w:rsid w:val="0029639D"/>
    <w:rsid w:val="00301364"/>
    <w:rsid w:val="00326F90"/>
    <w:rsid w:val="003442AE"/>
    <w:rsid w:val="00344AAA"/>
    <w:rsid w:val="00383A72"/>
    <w:rsid w:val="004242E1"/>
    <w:rsid w:val="004542D5"/>
    <w:rsid w:val="005773C1"/>
    <w:rsid w:val="005815B9"/>
    <w:rsid w:val="00660E74"/>
    <w:rsid w:val="007C5D1F"/>
    <w:rsid w:val="007D0CCC"/>
    <w:rsid w:val="009D78E9"/>
    <w:rsid w:val="00A01145"/>
    <w:rsid w:val="00AA1D8D"/>
    <w:rsid w:val="00AB251E"/>
    <w:rsid w:val="00AC0F21"/>
    <w:rsid w:val="00AF107D"/>
    <w:rsid w:val="00B47730"/>
    <w:rsid w:val="00CB0664"/>
    <w:rsid w:val="00D838D6"/>
    <w:rsid w:val="00DE2C5B"/>
    <w:rsid w:val="00E10708"/>
    <w:rsid w:val="00E46F53"/>
    <w:rsid w:val="00E618E1"/>
    <w:rsid w:val="00E93D60"/>
    <w:rsid w:val="00EB3DEB"/>
    <w:rsid w:val="00F57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6C4779"/>
  <w14:defaultImageDpi w14:val="300"/>
  <w15:docId w15:val="{5F6F563B-DDEA-4727-B50C-51FBF7B1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5716B"/>
    <w:pPr>
      <w:spacing w:after="120" w:line="30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markdown1dyy3149">
    <w:name w:val="_inlinemarkdown_1dyy3_149"/>
    <w:basedOn w:val="a2"/>
    <w:rsid w:val="00660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11</Pages>
  <Words>4150</Words>
  <Characters>4690</Characters>
  <Application>Microsoft Office Word</Application>
  <DocSecurity>0</DocSecurity>
  <Lines>670</Lines>
  <Paragraphs>679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欣宜 蔡</cp:lastModifiedBy>
  <cp:revision>11</cp:revision>
  <dcterms:created xsi:type="dcterms:W3CDTF">2013-12-23T23:15:00Z</dcterms:created>
  <dcterms:modified xsi:type="dcterms:W3CDTF">2026-05-29T12:34:00Z</dcterms:modified>
  <cp:category/>
</cp:coreProperties>
</file>